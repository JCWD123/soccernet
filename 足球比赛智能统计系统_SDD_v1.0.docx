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F4E79"/>
          <w:sz w:val="60"/>
        </w:rPr>
        <w:t>足球比赛智能统计系统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444444"/>
          <w:sz w:val="40"/>
        </w:rPr>
        <w:t>Software Design Document (SDD)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b w:val="0"/>
          <w:sz w:val="24"/>
        </w:rPr>
        <w:t>目标：从单场足球视频实时/离线统计两队进球、红黄牌、角球、进攻、危险进攻与控球率</w:t>
      </w:r>
    </w:p>
    <w:p>
      <w:pPr>
        <w:spacing w:before="900"/>
        <w:jc w:val="center"/>
      </w:pPr>
      <w:r>
        <w:rPr>
          <w:rFonts w:ascii="Microsoft YaHei" w:hAnsi="Microsoft YaHei" w:eastAsia="Microsoft YaHei"/>
          <w:b w:val="0"/>
          <w:color w:val="5A5A5A"/>
          <w:sz w:val="21"/>
        </w:rPr>
        <w:t>版本：v1.0</w:t>
        <w:br/>
      </w:r>
      <w:r>
        <w:rPr>
          <w:rFonts w:ascii="Microsoft YaHei" w:hAnsi="Microsoft YaHei" w:eastAsia="Microsoft YaHei"/>
          <w:b w:val="0"/>
          <w:color w:val="5A5A5A"/>
          <w:sz w:val="21"/>
        </w:rPr>
        <w:t>日期：2026-08-30</w:t>
        <w:br/>
      </w:r>
      <w:r>
        <w:rPr>
          <w:rFonts w:ascii="Microsoft YaHei" w:hAnsi="Microsoft YaHei" w:eastAsia="Microsoft YaHei"/>
          <w:b w:val="0"/>
          <w:color w:val="5A5A5A"/>
          <w:sz w:val="21"/>
        </w:rPr>
        <w:t>推荐基线：固定高位全场摄像机 + AI 视觉 + 规则状态机 + 事件人工复核</w:t>
        <w:br/>
      </w:r>
    </w:p>
    <w:p>
      <w:r>
        <w:rPr>
          <w:rFonts w:ascii="Microsoft YaHei" w:hAnsi="Microsoft YaHei" w:eastAsia="Microsoft YaHei"/>
          <w:b w:val="0"/>
          <w:sz w:val="21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0. 执行摘要</w:t>
      </w:r>
    </w:p>
    <w:p>
      <w:r>
        <w:rPr>
          <w:rFonts w:ascii="Microsoft YaHei" w:hAnsi="Microsoft YaHei" w:eastAsia="Microsoft YaHei"/>
          <w:b w:val="0"/>
          <w:sz w:val="21"/>
        </w:rPr>
        <w:t>本系统的核心不是“识别 22 名球员”，而是构建一个连续的 Match State（比赛状态）：每帧识别球员、裁判和足球，区分两队，将图像坐标映射为球场坐标；再通过状态机计算控球、进攻、危险进攻，并通过事件模型、空间规则、OCR/比赛流程与人工确认共同确定进球、角球和红黄牌。</w:t>
      </w:r>
    </w:p>
    <w:p>
      <w:r>
        <w:rPr>
          <w:rFonts w:ascii="Microsoft YaHei" w:hAnsi="Microsoft YaHei" w:eastAsia="Microsoft YaHei"/>
          <w:b w:val="0"/>
          <w:sz w:val="21"/>
        </w:rPr>
        <w:t>最快落地策略：固定高位、完整覆盖球场；不追求 22 名球员全场身份一致，不做球衣号码识别；MVP 只要求“属于哪支队伍 + 在哪里 + 谁更可能控制球”。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统计项</w:t>
            </w:r>
          </w:p>
        </w:tc>
        <w:tc>
          <w:tcPr>
            <w:tcW w:type="dxa" w:w="3855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MVP 实现</w:t>
            </w:r>
          </w:p>
        </w:tc>
        <w:tc>
          <w:tcPr>
            <w:tcW w:type="dxa" w:w="1247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自动化难度</w:t>
            </w:r>
          </w:p>
        </w:tc>
        <w:tc>
          <w:tcPr>
            <w:tcW w:type="dxa" w:w="2381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建议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控球率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球-最近球员/队伍 + 时间状态机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全自动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进攻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控球链 + 进入进攻半场 + 前向推进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全自动，可配置口径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危险进攻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进攻链 + 危险区域/射门/传中条件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全自动，可配置口径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角球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角旗区重新开球 + 事件识别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自动 + 低置信度复核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进球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球门线事件 + 中圈开球恢复 + OCR/事件模型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中高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自动 + 复核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黄牌/红牌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事件模型/裁判动作/人工按钮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高（全景单机位）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MVP 建议人工确认；广播流可用 Action Spotting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1. 项目目标与范围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1.1 业务目标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输入一场足球比赛视频（RTSP、文件或直播流），输出 Team A / Team B 的实时与最终统计。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支持固定高位全场摄像头作为首选场景；兼容广播转播视频作为第二场景。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统计结果可被前端实时展示，并可回看每个统计项对应的事件时间点和证据片段。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所有“业务定义型指标”（进攻、危险进攻）必须配置化，而不是写死在模型里。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1.2 MVP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In Scope</w:t>
            </w:r>
          </w:p>
        </w:tc>
        <w:tc>
          <w:tcPr>
            <w:tcW w:type="dxa" w:w="498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Out of Scope（首版不做）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球员/裁判/足球检测；两队区分；球场坐标；控球率；进攻；危险进攻；角球；进球；红黄牌候选；统计 API；审核台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球员姓名识别；全场稳定个人 ReID；球衣号码；个人传球成功率；xG；越位自动判罚；犯规责任人；VAR 级别判定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1.3 摄像机前提</w:t>
      </w:r>
    </w:p>
    <w:p>
      <w:r>
        <w:rPr>
          <w:rFonts w:ascii="Microsoft YaHei" w:hAnsi="Microsoft YaHei" w:eastAsia="Microsoft YaHei"/>
          <w:b w:val="0"/>
          <w:sz w:val="21"/>
        </w:rPr>
        <w:t>首选安装条件：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固定高位，尽量完整覆盖 105m × 68m 球场；不要使用持续转动/变焦的 PTZ 作为唯一机位。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推荐 4K/25fps 或更高；球检测使用高分辨率 ROI/切片，球员检测可降采样。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两个球门、四个角旗区域尽量可见；相机标定后保持机位固定。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若必须从单个超广角全景机位识别红黄牌，需接受较低自动化准确率；产品上应提供人工确认或增加近景机位。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2. 系统总体架构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RTSP / MP4 / HLS</w:t>
        <w:br/>
      </w:r>
      <w:r>
        <w:rPr>
          <w:rFonts w:ascii="Consolas" w:hAnsi="Consolas" w:eastAsia="Consolas"/>
          <w:b w:val="0"/>
          <w:sz w:val="17"/>
        </w:rPr>
        <w:t xml:space="preserve">      |</w:t>
        <w:br/>
      </w:r>
      <w:r>
        <w:rPr>
          <w:rFonts w:ascii="Consolas" w:hAnsi="Consolas" w:eastAsia="Consolas"/>
          <w:b w:val="0"/>
          <w:sz w:val="17"/>
        </w:rPr>
        <w:t xml:space="preserve">      v</w:t>
        <w:br/>
      </w:r>
      <w:r>
        <w:rPr>
          <w:rFonts w:ascii="Consolas" w:hAnsi="Consolas" w:eastAsia="Consolas"/>
          <w:b w:val="0"/>
          <w:sz w:val="17"/>
        </w:rPr>
        <w:t>+-------------------+</w:t>
        <w:br/>
      </w:r>
      <w:r>
        <w:rPr>
          <w:rFonts w:ascii="Consolas" w:hAnsi="Consolas" w:eastAsia="Consolas"/>
          <w:b w:val="0"/>
          <w:sz w:val="17"/>
        </w:rPr>
        <w:t>| Ingest / FFmpeg   |</w:t>
        <w:br/>
      </w:r>
      <w:r>
        <w:rPr>
          <w:rFonts w:ascii="Consolas" w:hAnsi="Consolas" w:eastAsia="Consolas"/>
          <w:b w:val="0"/>
          <w:sz w:val="17"/>
        </w:rPr>
        <w:t>+-------------------+</w:t>
        <w:br/>
      </w:r>
      <w:r>
        <w:rPr>
          <w:rFonts w:ascii="Consolas" w:hAnsi="Consolas" w:eastAsia="Consolas"/>
          <w:b w:val="0"/>
          <w:sz w:val="17"/>
        </w:rPr>
        <w:t xml:space="preserve">      |</w:t>
        <w:br/>
      </w:r>
      <w:r>
        <w:rPr>
          <w:rFonts w:ascii="Consolas" w:hAnsi="Consolas" w:eastAsia="Consolas"/>
          <w:b w:val="0"/>
          <w:sz w:val="17"/>
        </w:rPr>
        <w:t xml:space="preserve">      +----------------------------+</w:t>
        <w:br/>
      </w:r>
      <w:r>
        <w:rPr>
          <w:rFonts w:ascii="Consolas" w:hAnsi="Consolas" w:eastAsia="Consolas"/>
          <w:b w:val="0"/>
          <w:sz w:val="17"/>
        </w:rPr>
        <w:t xml:space="preserve">      |                            |</w:t>
        <w:br/>
      </w:r>
      <w:r>
        <w:rPr>
          <w:rFonts w:ascii="Consolas" w:hAnsi="Consolas" w:eastAsia="Consolas"/>
          <w:b w:val="0"/>
          <w:sz w:val="17"/>
        </w:rPr>
        <w:t xml:space="preserve">      v                            v</w:t>
        <w:br/>
      </w:r>
      <w:r>
        <w:rPr>
          <w:rFonts w:ascii="Consolas" w:hAnsi="Consolas" w:eastAsia="Consolas"/>
          <w:b w:val="0"/>
          <w:sz w:val="17"/>
        </w:rPr>
        <w:t>Player/Referee Detector      Ball Detector (high-res/tiled)</w:t>
        <w:br/>
      </w:r>
      <w:r>
        <w:rPr>
          <w:rFonts w:ascii="Consolas" w:hAnsi="Consolas" w:eastAsia="Consolas"/>
          <w:b w:val="0"/>
          <w:sz w:val="17"/>
        </w:rPr>
        <w:t xml:space="preserve">      |                            |</w:t>
        <w:br/>
      </w:r>
      <w:r>
        <w:rPr>
          <w:rFonts w:ascii="Consolas" w:hAnsi="Consolas" w:eastAsia="Consolas"/>
          <w:b w:val="0"/>
          <w:sz w:val="17"/>
        </w:rPr>
        <w:t xml:space="preserve">      v                            v</w:t>
        <w:br/>
      </w:r>
      <w:r>
        <w:rPr>
          <w:rFonts w:ascii="Consolas" w:hAnsi="Consolas" w:eastAsia="Consolas"/>
          <w:b w:val="0"/>
          <w:sz w:val="17"/>
        </w:rPr>
        <w:t>Multi-Object Tracker          Ball Track / Kalman filter</w:t>
        <w:br/>
      </w:r>
      <w:r>
        <w:rPr>
          <w:rFonts w:ascii="Consolas" w:hAnsi="Consolas" w:eastAsia="Consolas"/>
          <w:b w:val="0"/>
          <w:sz w:val="17"/>
        </w:rPr>
        <w:t xml:space="preserve">      |                            |</w:t>
        <w:br/>
      </w:r>
      <w:r>
        <w:rPr>
          <w:rFonts w:ascii="Consolas" w:hAnsi="Consolas" w:eastAsia="Consolas"/>
          <w:b w:val="0"/>
          <w:sz w:val="17"/>
        </w:rPr>
        <w:t xml:space="preserve">      +-------------+--------------+</w:t>
        <w:br/>
      </w:r>
      <w:r>
        <w:rPr>
          <w:rFonts w:ascii="Consolas" w:hAnsi="Consolas" w:eastAsia="Consolas"/>
          <w:b w:val="0"/>
          <w:sz w:val="17"/>
        </w:rPr>
        <w:t xml:space="preserve">                    v</w:t>
        <w:br/>
      </w:r>
      <w:r>
        <w:rPr>
          <w:rFonts w:ascii="Consolas" w:hAnsi="Consolas" w:eastAsia="Consolas"/>
          <w:b w:val="0"/>
          <w:sz w:val="17"/>
        </w:rPr>
        <w:t xml:space="preserve">            Team Classification</w:t>
        <w:br/>
      </w:r>
      <w:r>
        <w:rPr>
          <w:rFonts w:ascii="Consolas" w:hAnsi="Consolas" w:eastAsia="Consolas"/>
          <w:b w:val="0"/>
          <w:sz w:val="17"/>
        </w:rPr>
        <w:t xml:space="preserve">                    |</w:t>
        <w:br/>
      </w:r>
      <w:r>
        <w:rPr>
          <w:rFonts w:ascii="Consolas" w:hAnsi="Consolas" w:eastAsia="Consolas"/>
          <w:b w:val="0"/>
          <w:sz w:val="17"/>
        </w:rPr>
        <w:t xml:space="preserve">                    v</w:t>
        <w:br/>
      </w:r>
      <w:r>
        <w:rPr>
          <w:rFonts w:ascii="Consolas" w:hAnsi="Consolas" w:eastAsia="Consolas"/>
          <w:b w:val="0"/>
          <w:sz w:val="17"/>
        </w:rPr>
        <w:t xml:space="preserve">          Pitch Calibration/Homography</w:t>
        <w:br/>
      </w:r>
      <w:r>
        <w:rPr>
          <w:rFonts w:ascii="Consolas" w:hAnsi="Consolas" w:eastAsia="Consolas"/>
          <w:b w:val="0"/>
          <w:sz w:val="17"/>
        </w:rPr>
        <w:t xml:space="preserve">                    |</w:t>
        <w:br/>
      </w:r>
      <w:r>
        <w:rPr>
          <w:rFonts w:ascii="Consolas" w:hAnsi="Consolas" w:eastAsia="Consolas"/>
          <w:b w:val="0"/>
          <w:sz w:val="17"/>
        </w:rPr>
        <w:t xml:space="preserve">                    v</w:t>
        <w:br/>
      </w:r>
      <w:r>
        <w:rPr>
          <w:rFonts w:ascii="Consolas" w:hAnsi="Consolas" w:eastAsia="Consolas"/>
          <w:b w:val="0"/>
          <w:sz w:val="17"/>
        </w:rPr>
        <w:t xml:space="preserve">               Match State</w:t>
        <w:br/>
      </w:r>
      <w:r>
        <w:rPr>
          <w:rFonts w:ascii="Consolas" w:hAnsi="Consolas" w:eastAsia="Consolas"/>
          <w:b w:val="0"/>
          <w:sz w:val="17"/>
        </w:rPr>
        <w:t xml:space="preserve">          +---------+---------+</w:t>
        <w:br/>
      </w:r>
      <w:r>
        <w:rPr>
          <w:rFonts w:ascii="Consolas" w:hAnsi="Consolas" w:eastAsia="Consolas"/>
          <w:b w:val="0"/>
          <w:sz w:val="17"/>
        </w:rPr>
        <w:t xml:space="preserve">          |         |         |</w:t>
        <w:br/>
      </w:r>
      <w:r>
        <w:rPr>
          <w:rFonts w:ascii="Consolas" w:hAnsi="Consolas" w:eastAsia="Consolas"/>
          <w:b w:val="0"/>
          <w:sz w:val="17"/>
        </w:rPr>
        <w:t xml:space="preserve">      Possession  Attack  Dangerous Attack</w:t>
        <w:br/>
      </w:r>
      <w:r>
        <w:rPr>
          <w:rFonts w:ascii="Consolas" w:hAnsi="Consolas" w:eastAsia="Consolas"/>
          <w:b w:val="0"/>
          <w:sz w:val="17"/>
        </w:rPr>
        <w:t xml:space="preserve">          |         |         |</w:t>
        <w:br/>
      </w:r>
      <w:r>
        <w:rPr>
          <w:rFonts w:ascii="Consolas" w:hAnsi="Consolas" w:eastAsia="Consolas"/>
          <w:b w:val="0"/>
          <w:sz w:val="17"/>
        </w:rPr>
        <w:t xml:space="preserve">          +----+----+---------+</w:t>
        <w:br/>
      </w:r>
      <w:r>
        <w:rPr>
          <w:rFonts w:ascii="Consolas" w:hAnsi="Consolas" w:eastAsia="Consolas"/>
          <w:b w:val="0"/>
          <w:sz w:val="17"/>
        </w:rPr>
        <w:t xml:space="preserve">               |</w:t>
        <w:br/>
      </w:r>
      <w:r>
        <w:rPr>
          <w:rFonts w:ascii="Consolas" w:hAnsi="Consolas" w:eastAsia="Consolas"/>
          <w:b w:val="0"/>
          <w:sz w:val="17"/>
        </w:rPr>
        <w:t xml:space="preserve">               v</w:t>
        <w:br/>
      </w:r>
      <w:r>
        <w:rPr>
          <w:rFonts w:ascii="Consolas" w:hAnsi="Consolas" w:eastAsia="Consolas"/>
          <w:b w:val="0"/>
          <w:sz w:val="17"/>
        </w:rPr>
        <w:t xml:space="preserve">        Event Fusion Engine</w:t>
        <w:br/>
      </w:r>
      <w:r>
        <w:rPr>
          <w:rFonts w:ascii="Consolas" w:hAnsi="Consolas" w:eastAsia="Consolas"/>
          <w:b w:val="0"/>
          <w:sz w:val="17"/>
        </w:rPr>
        <w:t xml:space="preserve">  Goal / Corner / Card / Restart</w:t>
        <w:br/>
      </w:r>
      <w:r>
        <w:rPr>
          <w:rFonts w:ascii="Consolas" w:hAnsi="Consolas" w:eastAsia="Consolas"/>
          <w:b w:val="0"/>
          <w:sz w:val="17"/>
        </w:rPr>
        <w:t xml:space="preserve">               |</w:t>
        <w:br/>
      </w:r>
      <w:r>
        <w:rPr>
          <w:rFonts w:ascii="Consolas" w:hAnsi="Consolas" w:eastAsia="Consolas"/>
          <w:b w:val="0"/>
          <w:sz w:val="17"/>
        </w:rPr>
        <w:t xml:space="preserve">               v</w:t>
        <w:br/>
      </w:r>
      <w:r>
        <w:rPr>
          <w:rFonts w:ascii="Consolas" w:hAnsi="Consolas" w:eastAsia="Consolas"/>
          <w:b w:val="0"/>
          <w:sz w:val="17"/>
        </w:rPr>
        <w:t xml:space="preserve">      Stats Aggregator + Review</w:t>
        <w:br/>
      </w:r>
      <w:r>
        <w:rPr>
          <w:rFonts w:ascii="Consolas" w:hAnsi="Consolas" w:eastAsia="Consolas"/>
          <w:b w:val="0"/>
          <w:sz w:val="17"/>
        </w:rPr>
        <w:t xml:space="preserve">               |</w:t>
        <w:br/>
      </w:r>
      <w:r>
        <w:rPr>
          <w:rFonts w:ascii="Consolas" w:hAnsi="Consolas" w:eastAsia="Consolas"/>
          <w:b w:val="0"/>
          <w:sz w:val="17"/>
        </w:rPr>
        <w:t xml:space="preserve">        FastAPI / WebSocket</w:t>
        <w:br/>
      </w:r>
      <w:r>
        <w:rPr>
          <w:rFonts w:ascii="Consolas" w:hAnsi="Consolas" w:eastAsia="Consolas"/>
          <w:b w:val="0"/>
          <w:sz w:val="17"/>
        </w:rPr>
        <w:t xml:space="preserve">               |</w:t>
        <w:br/>
      </w:r>
      <w:r>
        <w:rPr>
          <w:rFonts w:ascii="Consolas" w:hAnsi="Consolas" w:eastAsia="Consolas"/>
          <w:b w:val="0"/>
          <w:sz w:val="17"/>
        </w:rPr>
        <w:t xml:space="preserve">        Dashboard / Database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2.1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层</w:t>
            </w:r>
          </w:p>
        </w:tc>
        <w:tc>
          <w:tcPr>
            <w:tcW w:type="dxa" w:w="2948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推荐</w:t>
            </w:r>
          </w:p>
        </w:tc>
        <w:tc>
          <w:tcPr>
            <w:tcW w:type="dxa" w:w="4535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视频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FFmpeg / GStreamer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成熟、支持 RTSP/HLS/MP4、硬解码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视觉推理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Python + PyTorch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生态完整，足球研究代码易接入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检测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Ultralytics YOLO 当前系列（MVP）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训练/部署最快；商业闭源需注意许可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跟踪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OC-SORT 或 BoT-SORT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体育快速运动；移动镜头优先 BoT-SORT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图像几何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OpenCV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Homography、Perspective Transform、ROI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事件识别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SoccerNet Action Spotting / Ball Action Spotting 基线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已有足球事件标注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OCR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PaddleOCR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比分牌、比赛时间、广播流辅助确认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API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FastAPI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Python 栈一致、WebSocket 简单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缓存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Redis（生产可选）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实时状态、Pub/Sub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PostgreSQL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比赛、事件、统计、审核记录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MVP 前端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Streamlit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最快交付审核与调参页面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正式前端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React/Vue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2.2 关键架构决策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球员检测与足球检测分开：球远小于球员，若共享同一低分辨率输入，球召回率会成为系统瓶颈。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不要求 22 个球员 track_id 全场永久稳定：本需求是团队统计，短期轨迹 + team_id 足够。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规则优先于端到端黑盒：控球、进攻、危险进攻必须可解释、可调参。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稀有事件采用多证据融合：进球/角球/红黄牌不依赖单一模型。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保存事件前后短视频证据，所有统计都可追溯。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3. 数据与下载</w:t>
      </w:r>
    </w:p>
    <w:p>
      <w:r>
        <w:rPr>
          <w:rFonts w:ascii="Microsoft YaHei" w:hAnsi="Microsoft YaHei" w:eastAsia="Microsoft YaHei"/>
          <w:b w:val="0"/>
          <w:sz w:val="21"/>
        </w:rPr>
        <w:t>没有一个公开数据集会完全匹配“你的固定机位 + 你的球衣颜色 + 你的镜头高度”。因此推荐“公开数据预训练/验证 + 自有机位小规模标注微调”的组合。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3.1 SoccerNet Action Spotting</w:t>
      </w:r>
    </w:p>
    <w:p>
      <w:r>
        <w:rPr>
          <w:rFonts w:ascii="Microsoft YaHei" w:hAnsi="Microsoft YaHei" w:eastAsia="Microsoft YaHei"/>
          <w:b w:val="0"/>
          <w:sz w:val="21"/>
        </w:rPr>
        <w:t>用途：训练/验证 Goal、Corner、Yellow card、Red card 等事件的时间定位。官方任务包含 17 类事件，数据为 500 场广播足球视频（720p/224p）。</w:t>
      </w:r>
    </w:p>
    <w:p>
      <w:r>
        <w:rPr>
          <w:rFonts w:ascii="Microsoft YaHei" w:hAnsi="Microsoft YaHei" w:eastAsia="Microsoft YaHei"/>
          <w:b w:val="0"/>
          <w:sz w:val="21"/>
        </w:rPr>
        <w:t>官方页面：</w:t>
      </w:r>
      <w:hyperlink r:id="rId11">
        <w:r>
          <w:rPr>
            <w:color w:val="0563C1"/>
            <w:u w:val="single"/>
            <w:rFonts w:ascii="Microsoft YaHei" w:hAnsi="Microsoft YaHei" w:eastAsia="Microsoft YaHei"/>
          </w:rPr>
          <w:t>SoccerNet Action Spotting</w:t>
        </w:r>
      </w:hyperlink>
    </w:p>
    <w:p>
      <w:r>
        <w:rPr>
          <w:rFonts w:ascii="Microsoft YaHei" w:hAnsi="Microsoft YaHei" w:eastAsia="Microsoft YaHei"/>
          <w:b w:val="0"/>
          <w:sz w:val="21"/>
        </w:rPr>
        <w:t>开发仓库：</w:t>
      </w:r>
      <w:hyperlink r:id="rId12">
        <w:r>
          <w:rPr>
            <w:color w:val="0563C1"/>
            <w:u w:val="single"/>
            <w:rFonts w:ascii="Microsoft YaHei" w:hAnsi="Microsoft YaHei" w:eastAsia="Microsoft YaHei"/>
          </w:rPr>
          <w:t>SoccerNet/sn-spotting</w:t>
        </w:r>
      </w:hyperlink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pip install SoccerNet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from SoccerNet.Downloader import SoccerNetDownloader</w:t>
        <w:br/>
      </w:r>
      <w:r>
        <w:rPr>
          <w:rFonts w:ascii="Consolas" w:hAnsi="Consolas" w:eastAsia="Consolas"/>
          <w:b w:val="0"/>
          <w:sz w:val="17"/>
        </w:rPr>
        <w:t>dl = SoccerNetDownloader(LocalDirectory="./data/SoccerNet")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# 标注可直接按任务说明下载</w:t>
        <w:br/>
      </w:r>
      <w:r>
        <w:rPr>
          <w:rFonts w:ascii="Consolas" w:hAnsi="Consolas" w:eastAsia="Consolas"/>
          <w:b w:val="0"/>
          <w:sz w:val="17"/>
        </w:rPr>
        <w:t>dl.downloadGames(</w:t>
        <w:br/>
      </w:r>
      <w:r>
        <w:rPr>
          <w:rFonts w:ascii="Consolas" w:hAnsi="Consolas" w:eastAsia="Consolas"/>
          <w:b w:val="0"/>
          <w:sz w:val="17"/>
        </w:rPr>
        <w:t xml:space="preserve">    files=["Labels-v2.json"],</w:t>
        <w:br/>
      </w:r>
      <w:r>
        <w:rPr>
          <w:rFonts w:ascii="Consolas" w:hAnsi="Consolas" w:eastAsia="Consolas"/>
          <w:b w:val="0"/>
          <w:sz w:val="17"/>
        </w:rPr>
        <w:t xml:space="preserve">    split=["train", "valid", "test"]</w:t>
        <w:br/>
      </w:r>
      <w:r>
        <w:rPr>
          <w:rFonts w:ascii="Consolas" w:hAnsi="Consolas" w:eastAsia="Consolas"/>
          <w:b w:val="0"/>
          <w:sz w:val="17"/>
        </w:rPr>
        <w:t>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# 视频通常需要先按 SoccerNet 流程申请 NDA/访问密码</w:t>
        <w:br/>
      </w:r>
      <w:r>
        <w:rPr>
          <w:rFonts w:ascii="Consolas" w:hAnsi="Consolas" w:eastAsia="Consolas"/>
          <w:b w:val="0"/>
          <w:sz w:val="17"/>
        </w:rPr>
        <w:t>dl.password = "YOUR_PASSWORD"</w:t>
        <w:br/>
      </w:r>
      <w:r>
        <w:rPr>
          <w:rFonts w:ascii="Consolas" w:hAnsi="Consolas" w:eastAsia="Consolas"/>
          <w:b w:val="0"/>
          <w:sz w:val="17"/>
        </w:rPr>
        <w:t>dl.downloadGames(</w:t>
        <w:br/>
      </w:r>
      <w:r>
        <w:rPr>
          <w:rFonts w:ascii="Consolas" w:hAnsi="Consolas" w:eastAsia="Consolas"/>
          <w:b w:val="0"/>
          <w:sz w:val="17"/>
        </w:rPr>
        <w:t xml:space="preserve">    files=["1_720p.mkv", "2_720p.mkv", "video.ini"],</w:t>
        <w:br/>
      </w:r>
      <w:r>
        <w:rPr>
          <w:rFonts w:ascii="Consolas" w:hAnsi="Consolas" w:eastAsia="Consolas"/>
          <w:b w:val="0"/>
          <w:sz w:val="17"/>
        </w:rPr>
        <w:t xml:space="preserve">    split=["train", "valid", "test", "challenge"]</w:t>
        <w:br/>
      </w:r>
      <w:r>
        <w:rPr>
          <w:rFonts w:ascii="Consolas" w:hAnsi="Consolas" w:eastAsia="Consolas"/>
          <w:b w:val="0"/>
          <w:sz w:val="17"/>
        </w:rPr>
        <w:t>)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3.2 SoccerNet Ball Action Spotting</w:t>
      </w:r>
    </w:p>
    <w:p>
      <w:r>
        <w:rPr>
          <w:rFonts w:ascii="Microsoft YaHei" w:hAnsi="Microsoft YaHei" w:eastAsia="Microsoft YaHei"/>
          <w:b w:val="0"/>
          <w:sz w:val="21"/>
        </w:rPr>
        <w:t>用途：辅助 Shot、Pass、Cross、Goal 等与球相关的事件时序识别。</w:t>
      </w:r>
    </w:p>
    <w:p>
      <w:r>
        <w:rPr>
          <w:rFonts w:ascii="Microsoft YaHei" w:hAnsi="Microsoft YaHei" w:eastAsia="Microsoft YaHei"/>
          <w:b w:val="0"/>
          <w:sz w:val="21"/>
        </w:rPr>
        <w:t>官方页面：</w:t>
      </w:r>
      <w:hyperlink r:id="rId13">
        <w:r>
          <w:rPr>
            <w:color w:val="0563C1"/>
            <w:u w:val="single"/>
            <w:rFonts w:ascii="Microsoft YaHei" w:hAnsi="Microsoft YaHei" w:eastAsia="Microsoft YaHei"/>
          </w:rPr>
          <w:t>SoccerNet Ball Action Spotting</w:t>
        </w:r>
      </w:hyperlink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from SoccerNet.Downloader import SoccerNetDownloader as SNdl</w:t>
        <w:br/>
      </w:r>
      <w:r>
        <w:rPr>
          <w:rFonts w:ascii="Consolas" w:hAnsi="Consolas" w:eastAsia="Consolas"/>
          <w:b w:val="0"/>
          <w:sz w:val="17"/>
        </w:rPr>
        <w:t>dl = SNdl(LocalDirectory="./data/SoccerNet")</w:t>
        <w:br/>
      </w:r>
      <w:r>
        <w:rPr>
          <w:rFonts w:ascii="Consolas" w:hAnsi="Consolas" w:eastAsia="Consolas"/>
          <w:b w:val="0"/>
          <w:sz w:val="17"/>
        </w:rPr>
        <w:t>dl.downloadDataTask(</w:t>
        <w:br/>
      </w:r>
      <w:r>
        <w:rPr>
          <w:rFonts w:ascii="Consolas" w:hAnsi="Consolas" w:eastAsia="Consolas"/>
          <w:b w:val="0"/>
          <w:sz w:val="17"/>
        </w:rPr>
        <w:t xml:space="preserve">    task="spotting-ball-2024",</w:t>
        <w:br/>
      </w:r>
      <w:r>
        <w:rPr>
          <w:rFonts w:ascii="Consolas" w:hAnsi="Consolas" w:eastAsia="Consolas"/>
          <w:b w:val="0"/>
          <w:sz w:val="17"/>
        </w:rPr>
        <w:t xml:space="preserve">    split=["train", "valid", "test", "challenge"],</w:t>
        <w:br/>
      </w:r>
      <w:r>
        <w:rPr>
          <w:rFonts w:ascii="Consolas" w:hAnsi="Consolas" w:eastAsia="Consolas"/>
          <w:b w:val="0"/>
          <w:sz w:val="17"/>
        </w:rPr>
        <w:t xml:space="preserve">    password="YOUR_PASSWORD"</w:t>
        <w:br/>
      </w:r>
      <w:r>
        <w:rPr>
          <w:rFonts w:ascii="Consolas" w:hAnsi="Consolas" w:eastAsia="Consolas"/>
          <w:b w:val="0"/>
          <w:sz w:val="17"/>
        </w:rPr>
        <w:t>)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3.3 SoccerNet Game State Reconstruction</w:t>
      </w:r>
    </w:p>
    <w:p>
      <w:r>
        <w:rPr>
          <w:rFonts w:ascii="Microsoft YaHei" w:hAnsi="Microsoft YaHei" w:eastAsia="Microsoft YaHei"/>
          <w:b w:val="0"/>
          <w:sz w:val="21"/>
        </w:rPr>
        <w:t>用途：球员/门将/裁判检测、team/role 属性、球场坐标等。官方公开说明包含 57 个 train、59 个 validation、50 个 test 的 30 秒 1080p 主镜头片段。</w:t>
      </w:r>
    </w:p>
    <w:p>
      <w:r>
        <w:rPr>
          <w:rFonts w:ascii="Microsoft YaHei" w:hAnsi="Microsoft YaHei" w:eastAsia="Microsoft YaHei"/>
          <w:b w:val="0"/>
          <w:sz w:val="21"/>
        </w:rPr>
        <w:t>官方页面：</w:t>
      </w:r>
      <w:hyperlink r:id="rId14">
        <w:r>
          <w:rPr>
            <w:color w:val="0563C1"/>
            <w:u w:val="single"/>
            <w:rFonts w:ascii="Microsoft YaHei" w:hAnsi="Microsoft YaHei" w:eastAsia="Microsoft YaHei"/>
          </w:rPr>
          <w:t>SoccerNet Game State Reconstruction</w:t>
        </w:r>
      </w:hyperlink>
    </w:p>
    <w:p>
      <w:r>
        <w:rPr>
          <w:rFonts w:ascii="Microsoft YaHei" w:hAnsi="Microsoft YaHei" w:eastAsia="Microsoft YaHei"/>
          <w:b w:val="0"/>
          <w:sz w:val="21"/>
        </w:rPr>
        <w:t>开发仓库：</w:t>
      </w:r>
      <w:hyperlink r:id="rId15">
        <w:r>
          <w:rPr>
            <w:color w:val="0563C1"/>
            <w:u w:val="single"/>
            <w:rFonts w:ascii="Microsoft YaHei" w:hAnsi="Microsoft YaHei" w:eastAsia="Microsoft YaHei"/>
          </w:rPr>
          <w:t>SoccerNet/sn-gamestate</w:t>
        </w:r>
      </w:hyperlink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from SoccerNet.Downloader import SoccerNetDownloader</w:t>
        <w:br/>
      </w:r>
      <w:r>
        <w:rPr>
          <w:rFonts w:ascii="Consolas" w:hAnsi="Consolas" w:eastAsia="Consolas"/>
          <w:b w:val="0"/>
          <w:sz w:val="17"/>
        </w:rPr>
        <w:t>dl = SoccerNetDownloader(LocalDirectory="./data/SoccerNetGS")</w:t>
        <w:br/>
      </w:r>
      <w:r>
        <w:rPr>
          <w:rFonts w:ascii="Consolas" w:hAnsi="Consolas" w:eastAsia="Consolas"/>
          <w:b w:val="0"/>
          <w:sz w:val="17"/>
        </w:rPr>
        <w:t>dl.downloadDataTask(</w:t>
        <w:br/>
      </w:r>
      <w:r>
        <w:rPr>
          <w:rFonts w:ascii="Consolas" w:hAnsi="Consolas" w:eastAsia="Consolas"/>
          <w:b w:val="0"/>
          <w:sz w:val="17"/>
        </w:rPr>
        <w:t xml:space="preserve">    task="gamestate-2024",</w:t>
        <w:br/>
      </w:r>
      <w:r>
        <w:rPr>
          <w:rFonts w:ascii="Consolas" w:hAnsi="Consolas" w:eastAsia="Consolas"/>
          <w:b w:val="0"/>
          <w:sz w:val="17"/>
        </w:rPr>
        <w:t xml:space="preserve">    split=["train", "valid", "test", "challenge"]</w:t>
        <w:br/>
      </w:r>
      <w:r>
        <w:rPr>
          <w:rFonts w:ascii="Consolas" w:hAnsi="Consolas" w:eastAsia="Consolas"/>
          <w:b w:val="0"/>
          <w:sz w:val="17"/>
        </w:rPr>
        <w:t>)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3.4 SoccerNet Tracking</w:t>
      </w:r>
    </w:p>
    <w:p>
      <w:r>
        <w:rPr>
          <w:rFonts w:ascii="Microsoft YaHei" w:hAnsi="Microsoft YaHei" w:eastAsia="Microsoft YaHei"/>
          <w:b w:val="0"/>
          <w:sz w:val="21"/>
        </w:rPr>
        <w:t>用途：足球运动场景多目标跟踪基线；标注格式兼容 MOT Challenge。</w:t>
      </w:r>
    </w:p>
    <w:p>
      <w:r>
        <w:rPr>
          <w:rFonts w:ascii="Microsoft YaHei" w:hAnsi="Microsoft YaHei" w:eastAsia="Microsoft YaHei"/>
          <w:b w:val="0"/>
          <w:sz w:val="21"/>
        </w:rPr>
        <w:t>开发仓库：</w:t>
      </w:r>
      <w:hyperlink r:id="rId16">
        <w:r>
          <w:rPr>
            <w:color w:val="0563C1"/>
            <w:u w:val="single"/>
            <w:rFonts w:ascii="Microsoft YaHei" w:hAnsi="Microsoft YaHei" w:eastAsia="Microsoft YaHei"/>
          </w:rPr>
          <w:t>SoccerNet/sn-tracking</w:t>
        </w:r>
      </w:hyperlink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from SoccerNet.Downloader import SoccerNetDownloader</w:t>
        <w:br/>
      </w:r>
      <w:r>
        <w:rPr>
          <w:rFonts w:ascii="Consolas" w:hAnsi="Consolas" w:eastAsia="Consolas"/>
          <w:b w:val="0"/>
          <w:sz w:val="17"/>
        </w:rPr>
        <w:t>dl = SoccerNetDownloader(LocalDirectory="./data/SoccerNetTracking")</w:t>
        <w:br/>
      </w:r>
      <w:r>
        <w:rPr>
          <w:rFonts w:ascii="Consolas" w:hAnsi="Consolas" w:eastAsia="Consolas"/>
          <w:b w:val="0"/>
          <w:sz w:val="17"/>
        </w:rPr>
        <w:t>dl.downloadDataTask(task="tracking", split=["train", "test", "challenge"])</w:t>
        <w:br/>
      </w:r>
      <w:r>
        <w:rPr>
          <w:rFonts w:ascii="Consolas" w:hAnsi="Consolas" w:eastAsia="Consolas"/>
          <w:b w:val="0"/>
          <w:sz w:val="17"/>
        </w:rPr>
        <w:t>dl.downloadDataTask(task="tracking-2023", split=["train", "test", "challenge"])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3.5 SportsMOT（补充，不作为唯一数据源）</w:t>
      </w:r>
    </w:p>
    <w:p>
      <w:r>
        <w:rPr>
          <w:rFonts w:ascii="Microsoft YaHei" w:hAnsi="Microsoft YaHei" w:eastAsia="Microsoft YaHei"/>
          <w:b w:val="0"/>
          <w:sz w:val="21"/>
        </w:rPr>
        <w:t>用途：补充足球运动员的高速运动、遮挡、多目标跟踪场景。官方仓库包含篮球、排球、足球共 240 段视频。注意其官方仓库声明为 CC BY-NC 4.0，商业产品训练前应复核许可；其目标主要是球员跟踪，不解决足球/裁判/事件。</w:t>
      </w:r>
    </w:p>
    <w:p>
      <w:r>
        <w:rPr>
          <w:rFonts w:ascii="Microsoft YaHei" w:hAnsi="Microsoft YaHei" w:eastAsia="Microsoft YaHei"/>
          <w:b w:val="0"/>
          <w:sz w:val="21"/>
        </w:rPr>
        <w:t>官方仓库：</w:t>
      </w:r>
      <w:hyperlink r:id="rId17">
        <w:r>
          <w:rPr>
            <w:color w:val="0563C1"/>
            <w:u w:val="single"/>
            <w:rFonts w:ascii="Microsoft YaHei" w:hAnsi="Microsoft YaHei" w:eastAsia="Microsoft YaHei"/>
          </w:rPr>
          <w:t>MCG-NJU/SportsMOT</w:t>
        </w:r>
      </w:hyperlink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3.6 自有机位数据（生产准确率最关键）</w:t>
      </w:r>
    </w:p>
    <w:p>
      <w:r>
        <w:rPr>
          <w:rFonts w:ascii="Microsoft YaHei" w:hAnsi="Microsoft YaHei" w:eastAsia="Microsoft YaHei"/>
          <w:b w:val="0"/>
          <w:sz w:val="21"/>
        </w:rPr>
        <w:t>建议从真实部署摄像机采集至少覆盖以下情况的数据：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白天/夜晚/阴影/雨天/灯光变化。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不同球衣颜色组合，尤其两队颜色相近、守门员与裁判颜色相似。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远端小球、球被脚遮挡、球在空中、门将扑救、角旗区、球门网附近。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人群聚集、角球、禁区混战、换边、半场开球。</w:t>
      </w:r>
    </w:p>
    <w:p>
      <w:r>
        <w:rPr>
          <w:rFonts w:ascii="Microsoft YaHei" w:hAnsi="Microsoft YaHei" w:eastAsia="Microsoft YaHei"/>
          <w:b w:val="0"/>
          <w:sz w:val="21"/>
        </w:rPr>
        <w:t>标注类别建议：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0 player</w:t>
        <w:br/>
      </w:r>
      <w:r>
        <w:rPr>
          <w:rFonts w:ascii="Consolas" w:hAnsi="Consolas" w:eastAsia="Consolas"/>
          <w:b w:val="0"/>
          <w:sz w:val="17"/>
        </w:rPr>
        <w:t>1 goalkeeper</w:t>
        <w:br/>
      </w:r>
      <w:r>
        <w:rPr>
          <w:rFonts w:ascii="Consolas" w:hAnsi="Consolas" w:eastAsia="Consolas"/>
          <w:b w:val="0"/>
          <w:sz w:val="17"/>
        </w:rPr>
        <w:t>2 referee</w:t>
        <w:br/>
      </w:r>
      <w:r>
        <w:rPr>
          <w:rFonts w:ascii="Consolas" w:hAnsi="Consolas" w:eastAsia="Consolas"/>
          <w:b w:val="0"/>
          <w:sz w:val="17"/>
        </w:rPr>
        <w:t>3 ball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可选属性（不要做成检测类别）：</w:t>
        <w:br/>
      </w:r>
      <w:r>
        <w:rPr>
          <w:rFonts w:ascii="Consolas" w:hAnsi="Consolas" w:eastAsia="Consolas"/>
          <w:b w:val="0"/>
          <w:sz w:val="17"/>
        </w:rPr>
        <w:t>team_id: A / B / referee / unknown</w:t>
      </w:r>
    </w:p>
    <w:p>
      <w:r>
        <w:rPr>
          <w:rFonts w:ascii="Microsoft YaHei" w:hAnsi="Microsoft YaHei" w:eastAsia="Microsoft YaHei"/>
          <w:b w:val="0"/>
          <w:sz w:val="21"/>
        </w:rPr>
        <w:t>首版可抽帧标注约 3,000–8,000 张真实机位图像；优先增加“远端足球”和“禁区混战”的样本。球检测的难例价值远高于随机重复帧。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4. 视觉模型设计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4.1 球员/裁判检测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输入：从 4K 原始帧生成 1280–1920 宽的检测帧。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类别：player / goalkeeper / referee；也可以首版只做人形检测，再通过队伍分类器区分。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输出：bbox、confidence、class。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推理频率：10–15 FPS 通常足够；中间帧由 tracker 补齐。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4.2 足球检测（独立模型）</w:t>
      </w:r>
    </w:p>
    <w:p>
      <w:r>
        <w:rPr>
          <w:rFonts w:ascii="Microsoft YaHei" w:hAnsi="Microsoft YaHei" w:eastAsia="Microsoft YaHei"/>
          <w:b w:val="0"/>
          <w:sz w:val="21"/>
        </w:rPr>
        <w:t>足球是最关键且最困难的目标。不要把整张 4K 图像缩到 640 后再期待稳定检测小球。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保留高分辨率；按球场 ROI 切成 2×2 或 3×2 tiles 推理。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利用上一帧 ball track 生成局部搜索窗口；丢球时再回退到全场 tiled detection。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短时漏检使用 Kalman/运动模型预测，但 prediction 不可直接当作真实触球证据。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对 ball confidence 设置双阈值：高阈值直接接受，低阈值需要运动连续性/草地区域/尺寸约束确认。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4.3 Multi-Object Tracking</w:t>
      </w:r>
    </w:p>
    <w:p>
      <w:r>
        <w:rPr>
          <w:rFonts w:ascii="Microsoft YaHei" w:hAnsi="Microsoft YaHei" w:eastAsia="Microsoft YaHei"/>
          <w:b w:val="0"/>
          <w:sz w:val="21"/>
        </w:rPr>
        <w:t>固定相机首选 OC-SORT/ByteTrack；如果是广播流或相机明显移动，使用带相机运动补偿的 BoT-SORT。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# 伪代码</w:t>
        <w:br/>
      </w:r>
      <w:r>
        <w:rPr>
          <w:rFonts w:ascii="Consolas" w:hAnsi="Consolas" w:eastAsia="Consolas"/>
          <w:b w:val="0"/>
          <w:sz w:val="17"/>
        </w:rPr>
        <w:t>results = model.track(</w:t>
        <w:br/>
      </w:r>
      <w:r>
        <w:rPr>
          <w:rFonts w:ascii="Consolas" w:hAnsi="Consolas" w:eastAsia="Consolas"/>
          <w:b w:val="0"/>
          <w:sz w:val="17"/>
        </w:rPr>
        <w:t xml:space="preserve">    frame,</w:t>
        <w:br/>
      </w:r>
      <w:r>
        <w:rPr>
          <w:rFonts w:ascii="Consolas" w:hAnsi="Consolas" w:eastAsia="Consolas"/>
          <w:b w:val="0"/>
          <w:sz w:val="17"/>
        </w:rPr>
        <w:t xml:space="preserve">    tracker="ocsort.yaml",   # fixed camera / sports motion</w:t>
        <w:br/>
      </w:r>
      <w:r>
        <w:rPr>
          <w:rFonts w:ascii="Consolas" w:hAnsi="Consolas" w:eastAsia="Consolas"/>
          <w:b w:val="0"/>
          <w:sz w:val="17"/>
        </w:rPr>
        <w:t xml:space="preserve">    persist=True</w:t>
        <w:br/>
      </w:r>
      <w:r>
        <w:rPr>
          <w:rFonts w:ascii="Consolas" w:hAnsi="Consolas" w:eastAsia="Consolas"/>
          <w:b w:val="0"/>
          <w:sz w:val="17"/>
        </w:rPr>
        <w:t>)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4.4 球队分类</w:t>
      </w:r>
    </w:p>
    <w:p>
      <w:r>
        <w:rPr>
          <w:rFonts w:ascii="Microsoft YaHei" w:hAnsi="Microsoft YaHei" w:eastAsia="Microsoft YaHei"/>
          <w:b w:val="0"/>
          <w:sz w:val="21"/>
        </w:rPr>
        <w:t>MVP 不训练复杂 ReID，使用 jersey ROI 的颜色 + track 多帧投票：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for track in active_player_tracks:</w:t>
        <w:br/>
      </w:r>
      <w:r>
        <w:rPr>
          <w:rFonts w:ascii="Consolas" w:hAnsi="Consolas" w:eastAsia="Consolas"/>
          <w:b w:val="0"/>
          <w:sz w:val="17"/>
        </w:rPr>
        <w:t xml:space="preserve">    jersey_roi = crop_upper_torso(track.bbox)</w:t>
        <w:br/>
      </w:r>
      <w:r>
        <w:rPr>
          <w:rFonts w:ascii="Consolas" w:hAnsi="Consolas" w:eastAsia="Consolas"/>
          <w:b w:val="0"/>
          <w:sz w:val="17"/>
        </w:rPr>
        <w:t xml:space="preserve">    feature = LAB_histogram(jersey_roi)</w:t>
        <w:br/>
      </w:r>
      <w:r>
        <w:rPr>
          <w:rFonts w:ascii="Consolas" w:hAnsi="Consolas" w:eastAsia="Consolas"/>
          <w:b w:val="0"/>
          <w:sz w:val="17"/>
        </w:rPr>
        <w:t xml:space="preserve">    team_prob = team_classifier(feature)  # A / B / unknown</w:t>
        <w:br/>
      </w:r>
      <w:r>
        <w:rPr>
          <w:rFonts w:ascii="Consolas" w:hAnsi="Consolas" w:eastAsia="Consolas"/>
          <w:b w:val="0"/>
          <w:sz w:val="17"/>
        </w:rPr>
        <w:t xml:space="preserve">    track.team_id = temporal_majority_vote(team_prob, window=30)</w:t>
      </w:r>
    </w:p>
    <w:p>
      <w:r>
        <w:rPr>
          <w:rFonts w:ascii="Microsoft YaHei" w:hAnsi="Microsoft YaHei" w:eastAsia="Microsoft YaHei"/>
          <w:b w:val="0"/>
          <w:sz w:val="21"/>
        </w:rPr>
        <w:t>比赛开始前可让运营人员在 UI 中各点选一名 A/B 队球员作为颜色种子；这比完全无监督聚类更稳、更快。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5. 球场标定与坐标系统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5.1 固定机位：一次性 Homography</w:t>
      </w:r>
    </w:p>
    <w:p>
      <w:r>
        <w:rPr>
          <w:rFonts w:ascii="Microsoft YaHei" w:hAnsi="Microsoft YaHei" w:eastAsia="Microsoft YaHei"/>
          <w:b w:val="0"/>
          <w:sz w:val="21"/>
        </w:rPr>
        <w:t>对于固定机位，不建议首版训练动态 camera calibration。安装时人工点击至少 4 个、推荐 8–12 个可识别球场线交点，建立 image coordinate → pitch coordinate 的单应矩阵。OpenCV 的 findHomography / perspectiveTransform 即可。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# image_points: 像素坐标</w:t>
        <w:br/>
      </w:r>
      <w:r>
        <w:rPr>
          <w:rFonts w:ascii="Consolas" w:hAnsi="Consolas" w:eastAsia="Consolas"/>
          <w:b w:val="0"/>
          <w:sz w:val="17"/>
        </w:rPr>
        <w:t># pitch_points: 对应的球场米制坐标</w:t>
        <w:br/>
      </w:r>
      <w:r>
        <w:rPr>
          <w:rFonts w:ascii="Consolas" w:hAnsi="Consolas" w:eastAsia="Consolas"/>
          <w:b w:val="0"/>
          <w:sz w:val="17"/>
        </w:rPr>
        <w:t>H, mask = cv2.findHomography(image_points, pitch_points, method=cv2.RANSAC)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pitch_xy = cv2.perspectiveTransform(</w:t>
        <w:br/>
      </w:r>
      <w:r>
        <w:rPr>
          <w:rFonts w:ascii="Consolas" w:hAnsi="Consolas" w:eastAsia="Consolas"/>
          <w:b w:val="0"/>
          <w:sz w:val="17"/>
        </w:rPr>
        <w:t xml:space="preserve">    np.array([[[pixel_x, pixel_y]]], dtype=np.float32),</w:t>
        <w:br/>
      </w:r>
      <w:r>
        <w:rPr>
          <w:rFonts w:ascii="Consolas" w:hAnsi="Consolas" w:eastAsia="Consolas"/>
          <w:b w:val="0"/>
          <w:sz w:val="17"/>
        </w:rPr>
        <w:t xml:space="preserve">    H</w:t>
        <w:br/>
      </w:r>
      <w:r>
        <w:rPr>
          <w:rFonts w:ascii="Consolas" w:hAnsi="Consolas" w:eastAsia="Consolas"/>
          <w:b w:val="0"/>
          <w:sz w:val="17"/>
        </w:rPr>
        <w:t>)[0, 0]</w:t>
      </w:r>
    </w:p>
    <w:p>
      <w:r>
        <w:rPr>
          <w:rFonts w:ascii="Microsoft YaHei" w:hAnsi="Microsoft YaHei" w:eastAsia="Microsoft YaHei"/>
          <w:b w:val="0"/>
          <w:sz w:val="21"/>
        </w:rPr>
        <w:t>球员坐标取 bounding box 的 bottom-center（脚底位置）；足球坐标取 ball bbox center。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5.2 球场规范坐标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Pitch coordinate:</w:t>
        <w:br/>
      </w:r>
      <w:r>
        <w:rPr>
          <w:rFonts w:ascii="Consolas" w:hAnsi="Consolas" w:eastAsia="Consolas"/>
          <w:b w:val="0"/>
          <w:sz w:val="17"/>
        </w:rPr>
        <w:t>x ∈ [0, 105] meter</w:t>
        <w:br/>
      </w:r>
      <w:r>
        <w:rPr>
          <w:rFonts w:ascii="Consolas" w:hAnsi="Consolas" w:eastAsia="Consolas"/>
          <w:b w:val="0"/>
          <w:sz w:val="17"/>
        </w:rPr>
        <w:t>y ∈ [0, 68] meter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Half 1:</w:t>
        <w:br/>
      </w:r>
      <w:r>
        <w:rPr>
          <w:rFonts w:ascii="Consolas" w:hAnsi="Consolas" w:eastAsia="Consolas"/>
          <w:b w:val="0"/>
          <w:sz w:val="17"/>
        </w:rPr>
        <w:t>Team A attacks +x</w:t>
        <w:br/>
      </w:r>
      <w:r>
        <w:rPr>
          <w:rFonts w:ascii="Consolas" w:hAnsi="Consolas" w:eastAsia="Consolas"/>
          <w:b w:val="0"/>
          <w:sz w:val="17"/>
        </w:rPr>
        <w:t>Team B attacks -x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Half 2:</w:t>
        <w:br/>
      </w:r>
      <w:r>
        <w:rPr>
          <w:rFonts w:ascii="Consolas" w:hAnsi="Consolas" w:eastAsia="Consolas"/>
          <w:b w:val="0"/>
          <w:sz w:val="17"/>
        </w:rPr>
        <w:t>swap attacking direction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5.3 区域定义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区域</w:t>
            </w:r>
          </w:p>
        </w:tc>
        <w:tc>
          <w:tcPr>
            <w:tcW w:type="dxa" w:w="33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默认定义</w:t>
            </w:r>
          </w:p>
        </w:tc>
        <w:tc>
          <w:tcPr>
            <w:tcW w:type="dxa" w:w="33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Own Half / Attacking Half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以 x=52.5m 为中线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进攻判定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Final Third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距对方球门线 35m 内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进攻强度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Danger Zone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对方最后 30m + 中路高权重区域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危险进攻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Penalty Area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标准禁区范围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高危事件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Corner Zone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四个角旗附近半径/矩形区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角球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Goal Mouth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两门柱之间的门线区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进球候选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6. Match State 数据结构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MatchState</w:t>
        <w:br/>
      </w:r>
      <w:r>
        <w:rPr>
          <w:rFonts w:ascii="Consolas" w:hAnsi="Consolas" w:eastAsia="Consolas"/>
          <w:b w:val="0"/>
          <w:sz w:val="17"/>
        </w:rPr>
        <w:t xml:space="preserve">  match_id</w:t>
        <w:br/>
      </w:r>
      <w:r>
        <w:rPr>
          <w:rFonts w:ascii="Consolas" w:hAnsi="Consolas" w:eastAsia="Consolas"/>
          <w:b w:val="0"/>
          <w:sz w:val="17"/>
        </w:rPr>
        <w:t xml:space="preserve">  timestamp_ms</w:t>
        <w:br/>
      </w:r>
      <w:r>
        <w:rPr>
          <w:rFonts w:ascii="Consolas" w:hAnsi="Consolas" w:eastAsia="Consolas"/>
          <w:b w:val="0"/>
          <w:sz w:val="17"/>
        </w:rPr>
        <w:t xml:space="preserve">  period                 # 1H / 2H / ET</w:t>
        <w:br/>
      </w:r>
      <w:r>
        <w:rPr>
          <w:rFonts w:ascii="Consolas" w:hAnsi="Consolas" w:eastAsia="Consolas"/>
          <w:b w:val="0"/>
          <w:sz w:val="17"/>
        </w:rPr>
        <w:t xml:space="preserve">  attacking_direction</w:t>
        <w:br/>
      </w:r>
      <w:r>
        <w:rPr>
          <w:rFonts w:ascii="Consolas" w:hAnsi="Consolas" w:eastAsia="Consolas"/>
          <w:b w:val="0"/>
          <w:sz w:val="17"/>
        </w:rPr>
        <w:t xml:space="preserve">  ball:</w:t>
        <w:br/>
      </w:r>
      <w:r>
        <w:rPr>
          <w:rFonts w:ascii="Consolas" w:hAnsi="Consolas" w:eastAsia="Consolas"/>
          <w:b w:val="0"/>
          <w:sz w:val="17"/>
        </w:rPr>
        <w:t xml:space="preserve">      pixel_xy</w:t>
        <w:br/>
      </w:r>
      <w:r>
        <w:rPr>
          <w:rFonts w:ascii="Consolas" w:hAnsi="Consolas" w:eastAsia="Consolas"/>
          <w:b w:val="0"/>
          <w:sz w:val="17"/>
        </w:rPr>
        <w:t xml:space="preserve">      pitch_xy</w:t>
        <w:br/>
      </w:r>
      <w:r>
        <w:rPr>
          <w:rFonts w:ascii="Consolas" w:hAnsi="Consolas" w:eastAsia="Consolas"/>
          <w:b w:val="0"/>
          <w:sz w:val="17"/>
        </w:rPr>
        <w:t xml:space="preserve">      confidence</w:t>
        <w:br/>
      </w:r>
      <w:r>
        <w:rPr>
          <w:rFonts w:ascii="Consolas" w:hAnsi="Consolas" w:eastAsia="Consolas"/>
          <w:b w:val="0"/>
          <w:sz w:val="17"/>
        </w:rPr>
        <w:t xml:space="preserve">      track_state</w:t>
        <w:br/>
      </w:r>
      <w:r>
        <w:rPr>
          <w:rFonts w:ascii="Consolas" w:hAnsi="Consolas" w:eastAsia="Consolas"/>
          <w:b w:val="0"/>
          <w:sz w:val="17"/>
        </w:rPr>
        <w:t xml:space="preserve">  players[]:</w:t>
        <w:br/>
      </w:r>
      <w:r>
        <w:rPr>
          <w:rFonts w:ascii="Consolas" w:hAnsi="Consolas" w:eastAsia="Consolas"/>
          <w:b w:val="0"/>
          <w:sz w:val="17"/>
        </w:rPr>
        <w:t xml:space="preserve">      track_id</w:t>
        <w:br/>
      </w:r>
      <w:r>
        <w:rPr>
          <w:rFonts w:ascii="Consolas" w:hAnsi="Consolas" w:eastAsia="Consolas"/>
          <w:b w:val="0"/>
          <w:sz w:val="17"/>
        </w:rPr>
        <w:t xml:space="preserve">      team_id             # A / B / referee / unknown</w:t>
        <w:br/>
      </w:r>
      <w:r>
        <w:rPr>
          <w:rFonts w:ascii="Consolas" w:hAnsi="Consolas" w:eastAsia="Consolas"/>
          <w:b w:val="0"/>
          <w:sz w:val="17"/>
        </w:rPr>
        <w:t xml:space="preserve">      role</w:t>
        <w:br/>
      </w:r>
      <w:r>
        <w:rPr>
          <w:rFonts w:ascii="Consolas" w:hAnsi="Consolas" w:eastAsia="Consolas"/>
          <w:b w:val="0"/>
          <w:sz w:val="17"/>
        </w:rPr>
        <w:t xml:space="preserve">      pitch_xy</w:t>
        <w:br/>
      </w:r>
      <w:r>
        <w:rPr>
          <w:rFonts w:ascii="Consolas" w:hAnsi="Consolas" w:eastAsia="Consolas"/>
          <w:b w:val="0"/>
          <w:sz w:val="17"/>
        </w:rPr>
        <w:t xml:space="preserve">      confidence</w:t>
        <w:br/>
      </w:r>
      <w:r>
        <w:rPr>
          <w:rFonts w:ascii="Consolas" w:hAnsi="Consolas" w:eastAsia="Consolas"/>
          <w:b w:val="0"/>
          <w:sz w:val="17"/>
        </w:rPr>
        <w:t xml:space="preserve">  possession:</w:t>
        <w:br/>
      </w:r>
      <w:r>
        <w:rPr>
          <w:rFonts w:ascii="Consolas" w:hAnsi="Consolas" w:eastAsia="Consolas"/>
          <w:b w:val="0"/>
          <w:sz w:val="17"/>
        </w:rPr>
        <w:t xml:space="preserve">      team_id</w:t>
        <w:br/>
      </w:r>
      <w:r>
        <w:rPr>
          <w:rFonts w:ascii="Consolas" w:hAnsi="Consolas" w:eastAsia="Consolas"/>
          <w:b w:val="0"/>
          <w:sz w:val="17"/>
        </w:rPr>
        <w:t xml:space="preserve">      player_track_id</w:t>
        <w:br/>
      </w:r>
      <w:r>
        <w:rPr>
          <w:rFonts w:ascii="Consolas" w:hAnsi="Consolas" w:eastAsia="Consolas"/>
          <w:b w:val="0"/>
          <w:sz w:val="17"/>
        </w:rPr>
        <w:t xml:space="preserve">      confidence</w:t>
        <w:br/>
      </w:r>
      <w:r>
        <w:rPr>
          <w:rFonts w:ascii="Consolas" w:hAnsi="Consolas" w:eastAsia="Consolas"/>
          <w:b w:val="0"/>
          <w:sz w:val="17"/>
        </w:rPr>
        <w:t xml:space="preserve">      state               # CONTROLLED / CONTESTED / LOOSE</w:t>
        <w:br/>
      </w:r>
      <w:r>
        <w:rPr>
          <w:rFonts w:ascii="Consolas" w:hAnsi="Consolas" w:eastAsia="Consolas"/>
          <w:b w:val="0"/>
          <w:sz w:val="17"/>
        </w:rPr>
        <w:t xml:space="preserve">  attack:</w:t>
        <w:br/>
      </w:r>
      <w:r>
        <w:rPr>
          <w:rFonts w:ascii="Consolas" w:hAnsi="Consolas" w:eastAsia="Consolas"/>
          <w:b w:val="0"/>
          <w:sz w:val="17"/>
        </w:rPr>
        <w:t xml:space="preserve">      team_id</w:t>
        <w:br/>
      </w:r>
      <w:r>
        <w:rPr>
          <w:rFonts w:ascii="Consolas" w:hAnsi="Consolas" w:eastAsia="Consolas"/>
          <w:b w:val="0"/>
          <w:sz w:val="17"/>
        </w:rPr>
        <w:t xml:space="preserve">      attack_id</w:t>
        <w:br/>
      </w:r>
      <w:r>
        <w:rPr>
          <w:rFonts w:ascii="Consolas" w:hAnsi="Consolas" w:eastAsia="Consolas"/>
          <w:b w:val="0"/>
          <w:sz w:val="17"/>
        </w:rPr>
        <w:t xml:space="preserve">      phase               # BUILD_UP / ATTACK / DANGEROUS</w:t>
        <w:br/>
      </w:r>
      <w:r>
        <w:rPr>
          <w:rFonts w:ascii="Consolas" w:hAnsi="Consolas" w:eastAsia="Consolas"/>
          <w:b w:val="0"/>
          <w:sz w:val="17"/>
        </w:rPr>
        <w:t xml:space="preserve">  pending_events[]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7. 业务指标实现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7.1 控球率</w:t>
      </w:r>
    </w:p>
    <w:p>
      <w:r>
        <w:rPr>
          <w:rFonts w:ascii="Microsoft YaHei" w:hAnsi="Microsoft YaHei" w:eastAsia="Microsoft YaHei"/>
          <w:b w:val="0"/>
          <w:sz w:val="21"/>
        </w:rPr>
        <w:t>核心思想：不是逐帧最近距离直接切换，而是“候选控球者 + 稳定时间 + 状态机”。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candidate = nearest_player_to_ball_in_pitch_space()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if distance(candidate, ball) &lt; possession_distance:</w:t>
        <w:br/>
      </w:r>
      <w:r>
        <w:rPr>
          <w:rFonts w:ascii="Consolas" w:hAnsi="Consolas" w:eastAsia="Consolas"/>
          <w:b w:val="0"/>
          <w:sz w:val="17"/>
        </w:rPr>
        <w:t xml:space="preserve">    candidate_team = candidate.team</w:t>
        <w:br/>
      </w:r>
      <w:r>
        <w:rPr>
          <w:rFonts w:ascii="Consolas" w:hAnsi="Consolas" w:eastAsia="Consolas"/>
          <w:b w:val="0"/>
          <w:sz w:val="17"/>
        </w:rPr>
        <w:t>else:</w:t>
        <w:br/>
      </w:r>
      <w:r>
        <w:rPr>
          <w:rFonts w:ascii="Consolas" w:hAnsi="Consolas" w:eastAsia="Consolas"/>
          <w:b w:val="0"/>
          <w:sz w:val="17"/>
        </w:rPr>
        <w:t xml:space="preserve">    candidate_team = UNKNOWN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# 抗抖</w:t>
        <w:br/>
      </w:r>
      <w:r>
        <w:rPr>
          <w:rFonts w:ascii="Consolas" w:hAnsi="Consolas" w:eastAsia="Consolas"/>
          <w:b w:val="0"/>
          <w:sz w:val="17"/>
        </w:rPr>
        <w:t>if candidate_team == current_team:</w:t>
        <w:br/>
      </w:r>
      <w:r>
        <w:rPr>
          <w:rFonts w:ascii="Consolas" w:hAnsi="Consolas" w:eastAsia="Consolas"/>
          <w:b w:val="0"/>
          <w:sz w:val="17"/>
        </w:rPr>
        <w:t xml:space="preserve">    extend_possession()</w:t>
        <w:br/>
      </w:r>
      <w:r>
        <w:rPr>
          <w:rFonts w:ascii="Consolas" w:hAnsi="Consolas" w:eastAsia="Consolas"/>
          <w:b w:val="0"/>
          <w:sz w:val="17"/>
        </w:rPr>
        <w:t>elif candidate_team persists for switch_hold_ms:</w:t>
        <w:br/>
      </w:r>
      <w:r>
        <w:rPr>
          <w:rFonts w:ascii="Consolas" w:hAnsi="Consolas" w:eastAsia="Consolas"/>
          <w:b w:val="0"/>
          <w:sz w:val="17"/>
        </w:rPr>
        <w:t xml:space="preserve">    switch_possession(candidate_team)</w:t>
        <w:br/>
      </w:r>
      <w:r>
        <w:rPr>
          <w:rFonts w:ascii="Consolas" w:hAnsi="Consolas" w:eastAsia="Consolas"/>
          <w:b w:val="0"/>
          <w:sz w:val="17"/>
        </w:rPr>
        <w:t>else:</w:t>
        <w:br/>
      </w:r>
      <w:r>
        <w:rPr>
          <w:rFonts w:ascii="Consolas" w:hAnsi="Consolas" w:eastAsia="Consolas"/>
          <w:b w:val="0"/>
          <w:sz w:val="17"/>
        </w:rPr>
        <w:t xml:space="preserve">    state = CONTESTED / LOOSE</w:t>
      </w:r>
    </w:p>
    <w:p>
      <w:r>
        <w:rPr>
          <w:rFonts w:ascii="Microsoft YaHei" w:hAnsi="Microsoft YaHei" w:eastAsia="Microsoft YaHei"/>
          <w:b w:val="0"/>
          <w:sz w:val="21"/>
        </w:rPr>
        <w:t>默认统计口径：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TEAM_A_CONTROLLED、TEAM_B_CONTROLLED 的时长进入分母。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LOOSE_BALL / UNKNOWN 默认不计入分母；也可以由配置切换成比赛总有效时间。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控球切换要求候选队伍稳定约 0.4–1.0 秒；具体阈值通过验证集调参。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possession_A =</w:t>
        <w:br/>
      </w:r>
      <w:r>
        <w:rPr>
          <w:rFonts w:ascii="Consolas" w:hAnsi="Consolas" w:eastAsia="Consolas"/>
          <w:b w:val="0"/>
          <w:sz w:val="17"/>
        </w:rPr>
        <w:t>controlled_ms_A / (controlled_ms_A + controlled_ms_B)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possession_B = 1 - possession_A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7.2 进攻次数</w:t>
      </w:r>
    </w:p>
    <w:p>
      <w:r>
        <w:rPr>
          <w:rFonts w:ascii="Microsoft YaHei" w:hAnsi="Microsoft YaHei" w:eastAsia="Microsoft YaHei"/>
          <w:b w:val="0"/>
          <w:sz w:val="21"/>
        </w:rPr>
        <w:t>“进攻次数”不是 IFAB 的标准统计项，必须定义业务口径。首版推荐按“独立控球链”计数，避免每次过半场都 +1。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ATTACK starts when:</w:t>
        <w:br/>
      </w:r>
      <w:r>
        <w:rPr>
          <w:rFonts w:ascii="Consolas" w:hAnsi="Consolas" w:eastAsia="Consolas"/>
          <w:b w:val="0"/>
          <w:sz w:val="17"/>
        </w:rPr>
        <w:t>1) team establishes CONTROLLED possession</w:t>
        <w:br/>
      </w:r>
      <w:r>
        <w:rPr>
          <w:rFonts w:ascii="Consolas" w:hAnsi="Consolas" w:eastAsia="Consolas"/>
          <w:b w:val="0"/>
          <w:sz w:val="17"/>
        </w:rPr>
        <w:t>2) ball/player progression reaches attacking half</w:t>
        <w:br/>
      </w:r>
      <w:r>
        <w:rPr>
          <w:rFonts w:ascii="Consolas" w:hAnsi="Consolas" w:eastAsia="Consolas"/>
          <w:b w:val="0"/>
          <w:sz w:val="17"/>
        </w:rPr>
        <w:t>3) forward_progress &gt;= min_progress OR ball enters final-third corridor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ATTACK ends when:</w:t>
        <w:br/>
      </w:r>
      <w:r>
        <w:rPr>
          <w:rFonts w:ascii="Consolas" w:hAnsi="Consolas" w:eastAsia="Consolas"/>
          <w:b w:val="0"/>
          <w:sz w:val="17"/>
        </w:rPr>
        <w:t>- opponent establishes possession</w:t>
        <w:br/>
      </w:r>
      <w:r>
        <w:rPr>
          <w:rFonts w:ascii="Consolas" w:hAnsi="Consolas" w:eastAsia="Consolas"/>
          <w:b w:val="0"/>
          <w:sz w:val="17"/>
        </w:rPr>
        <w:t>- ball out / restart</w:t>
        <w:br/>
      </w:r>
      <w:r>
        <w:rPr>
          <w:rFonts w:ascii="Consolas" w:hAnsi="Consolas" w:eastAsia="Consolas"/>
          <w:b w:val="0"/>
          <w:sz w:val="17"/>
        </w:rPr>
        <w:t>- goal</w:t>
        <w:br/>
      </w:r>
      <w:r>
        <w:rPr>
          <w:rFonts w:ascii="Consolas" w:hAnsi="Consolas" w:eastAsia="Consolas"/>
          <w:b w:val="0"/>
          <w:sz w:val="17"/>
        </w:rPr>
        <w:t>- configurable timeout without attacking progress</w:t>
      </w:r>
    </w:p>
    <w:p>
      <w:r>
        <w:rPr>
          <w:rFonts w:ascii="Microsoft YaHei" w:hAnsi="Microsoft YaHei" w:eastAsia="Microsoft YaHei"/>
          <w:b w:val="0"/>
          <w:sz w:val="21"/>
        </w:rPr>
        <w:t>去重规则：同一 possession chain 内多次退回中场再推进，仍算 1 次进攻。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7.3 危险进攻</w:t>
      </w:r>
    </w:p>
    <w:p>
      <w:r>
        <w:rPr>
          <w:rFonts w:ascii="Microsoft YaHei" w:hAnsi="Microsoft YaHei" w:eastAsia="Microsoft YaHei"/>
          <w:b w:val="0"/>
          <w:sz w:val="21"/>
        </w:rPr>
        <w:t>“危险进攻”没有全球统一定义。系统必须把它作为 rule profile。默认建议：同一次 ATTACK 中第一次满足危险条件时 +1。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DANGEROUS if ATTACK is active and any condition is true:</w:t>
        <w:br/>
      </w:r>
      <w:r>
        <w:rPr>
          <w:rFonts w:ascii="Consolas" w:hAnsi="Consolas" w:eastAsia="Consolas"/>
          <w:b w:val="0"/>
          <w:sz w:val="17"/>
        </w:rPr>
        <w:t>A) ball enters penalty area</w:t>
        <w:br/>
      </w:r>
      <w:r>
        <w:rPr>
          <w:rFonts w:ascii="Consolas" w:hAnsi="Consolas" w:eastAsia="Consolas"/>
          <w:b w:val="0"/>
          <w:sz w:val="17"/>
        </w:rPr>
        <w:t>B) ball enters configurable danger zone</w:t>
        <w:br/>
      </w:r>
      <w:r>
        <w:rPr>
          <w:rFonts w:ascii="Consolas" w:hAnsi="Consolas" w:eastAsia="Consolas"/>
          <w:b w:val="0"/>
          <w:sz w:val="17"/>
        </w:rPr>
        <w:t>C) detected shot / cross / key-ball event</w:t>
        <w:br/>
      </w:r>
      <w:r>
        <w:rPr>
          <w:rFonts w:ascii="Consolas" w:hAnsi="Consolas" w:eastAsia="Consolas"/>
          <w:b w:val="0"/>
          <w:sz w:val="17"/>
        </w:rPr>
        <w:t>D) controlled dribble enters central channel near box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One ATTACK can produce at most one dangerous_attack count</w:t>
        <w:br/>
      </w:r>
      <w:r>
        <w:rPr>
          <w:rFonts w:ascii="Consolas" w:hAnsi="Consolas" w:eastAsia="Consolas"/>
          <w:b w:val="0"/>
          <w:sz w:val="17"/>
        </w:rPr>
        <w:t>unless product explicitly wants repeated dangerous phases.</w:t>
      </w:r>
    </w:p>
    <w:p>
      <w:r>
        <w:rPr>
          <w:rFonts w:ascii="Microsoft YaHei" w:hAnsi="Microsoft YaHei" w:eastAsia="Microsoft YaHei"/>
          <w:b w:val="0"/>
          <w:sz w:val="21"/>
        </w:rPr>
        <w:t>建议危险区域参数：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对方最后 30m 为基础区；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禁区内最高权重；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球门正面中央通道权重大于边线区域；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Shot / Cross 可直接升级为 dangerous，即使空间坐标暂时缺失。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7.4 角球</w:t>
      </w:r>
    </w:p>
    <w:p>
      <w:r>
        <w:rPr>
          <w:rFonts w:ascii="Microsoft YaHei" w:hAnsi="Microsoft YaHei" w:eastAsia="Microsoft YaHei"/>
          <w:b w:val="0"/>
          <w:sz w:val="21"/>
        </w:rPr>
        <w:t>固定全景机位的 MVP 推荐在“角球被开出”时计数，而不是尝试精确判断最后触球者。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CORNER candidate:</w:t>
        <w:br/>
      </w:r>
      <w:r>
        <w:rPr>
          <w:rFonts w:ascii="Consolas" w:hAnsi="Consolas" w:eastAsia="Consolas"/>
          <w:b w:val="0"/>
          <w:sz w:val="17"/>
        </w:rPr>
        <w:t>- previous play stopped / ball out</w:t>
        <w:br/>
      </w:r>
      <w:r>
        <w:rPr>
          <w:rFonts w:ascii="Consolas" w:hAnsi="Consolas" w:eastAsia="Consolas"/>
          <w:b w:val="0"/>
          <w:sz w:val="17"/>
        </w:rPr>
        <w:t>- ball reappears in a corner zone</w:t>
        <w:br/>
      </w:r>
      <w:r>
        <w:rPr>
          <w:rFonts w:ascii="Consolas" w:hAnsi="Consolas" w:eastAsia="Consolas"/>
          <w:b w:val="0"/>
          <w:sz w:val="17"/>
        </w:rPr>
        <w:t>- attacking team player approaches/controls ball</w:t>
        <w:br/>
      </w:r>
      <w:r>
        <w:rPr>
          <w:rFonts w:ascii="Consolas" w:hAnsi="Consolas" w:eastAsia="Consolas"/>
          <w:b w:val="0"/>
          <w:sz w:val="17"/>
        </w:rPr>
        <w:t>- restart kick occurs from corner zone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confirmation:</w:t>
        <w:br/>
      </w:r>
      <w:r>
        <w:rPr>
          <w:rFonts w:ascii="Consolas" w:hAnsi="Consolas" w:eastAsia="Consolas"/>
          <w:b w:val="0"/>
          <w:sz w:val="17"/>
        </w:rPr>
        <w:t>- spatial rule confidence</w:t>
        <w:br/>
      </w:r>
      <w:r>
        <w:rPr>
          <w:rFonts w:ascii="Consolas" w:hAnsi="Consolas" w:eastAsia="Consolas"/>
          <w:b w:val="0"/>
          <w:sz w:val="17"/>
        </w:rPr>
        <w:t>- optional event model confidence</w:t>
        <w:br/>
      </w:r>
      <w:r>
        <w:rPr>
          <w:rFonts w:ascii="Consolas" w:hAnsi="Consolas" w:eastAsia="Consolas"/>
          <w:b w:val="0"/>
          <w:sz w:val="17"/>
        </w:rPr>
        <w:t>- operator confirm when confidence is low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7.5 进球</w:t>
      </w:r>
    </w:p>
    <w:p>
      <w:r>
        <w:rPr>
          <w:rFonts w:ascii="Microsoft YaHei" w:hAnsi="Microsoft YaHei" w:eastAsia="Microsoft YaHei"/>
          <w:b w:val="0"/>
          <w:sz w:val="21"/>
        </w:rPr>
        <w:t>进球采用多证据融合，防止漏检足球、无效进球或重放造成重复统计。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Evidence:</w:t>
        <w:br/>
      </w:r>
      <w:r>
        <w:rPr>
          <w:rFonts w:ascii="Consolas" w:hAnsi="Consolas" w:eastAsia="Consolas"/>
          <w:b w:val="0"/>
          <w:sz w:val="17"/>
        </w:rPr>
        <w:t>E1: ball trajectory crosses goal line inside goal mouth</w:t>
        <w:br/>
      </w:r>
      <w:r>
        <w:rPr>
          <w:rFonts w:ascii="Consolas" w:hAnsi="Consolas" w:eastAsia="Consolas"/>
          <w:b w:val="0"/>
          <w:sz w:val="17"/>
        </w:rPr>
        <w:t>E2: play stops after shot-like sequence</w:t>
        <w:br/>
      </w:r>
      <w:r>
        <w:rPr>
          <w:rFonts w:ascii="Consolas" w:hAnsi="Consolas" w:eastAsia="Consolas"/>
          <w:b w:val="0"/>
          <w:sz w:val="17"/>
        </w:rPr>
        <w:t>E3: subsequent restart is center kick-off</w:t>
        <w:br/>
      </w:r>
      <w:r>
        <w:rPr>
          <w:rFonts w:ascii="Consolas" w:hAnsi="Consolas" w:eastAsia="Consolas"/>
          <w:b w:val="0"/>
          <w:sz w:val="17"/>
        </w:rPr>
        <w:t>E4: broadcast scoreboard OCR changes (broadcast input only)</w:t>
        <w:br/>
      </w:r>
      <w:r>
        <w:rPr>
          <w:rFonts w:ascii="Consolas" w:hAnsi="Consolas" w:eastAsia="Consolas"/>
          <w:b w:val="0"/>
          <w:sz w:val="17"/>
        </w:rPr>
        <w:t>E5: SoccerNet-style Goal spotting model fires (broadcast input)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Goal confirmed when:</w:t>
        <w:br/>
      </w:r>
      <w:r>
        <w:rPr>
          <w:rFonts w:ascii="Consolas" w:hAnsi="Consolas" w:eastAsia="Consolas"/>
          <w:b w:val="0"/>
          <w:sz w:val="17"/>
        </w:rPr>
        <w:t>- high confidence E1 + E3</w:t>
        <w:br/>
      </w:r>
      <w:r>
        <w:rPr>
          <w:rFonts w:ascii="Consolas" w:hAnsi="Consolas" w:eastAsia="Consolas"/>
          <w:b w:val="0"/>
          <w:sz w:val="17"/>
        </w:rPr>
        <w:t>OR</w:t>
        <w:br/>
      </w:r>
      <w:r>
        <w:rPr>
          <w:rFonts w:ascii="Consolas" w:hAnsi="Consolas" w:eastAsia="Consolas"/>
          <w:b w:val="0"/>
          <w:sz w:val="17"/>
        </w:rPr>
        <w:t>- event model/OCR + restart consistency</w:t>
        <w:br/>
      </w:r>
      <w:r>
        <w:rPr>
          <w:rFonts w:ascii="Consolas" w:hAnsi="Consolas" w:eastAsia="Consolas"/>
          <w:b w:val="0"/>
          <w:sz w:val="17"/>
        </w:rPr>
        <w:t>OR</w:t>
        <w:br/>
      </w:r>
      <w:r>
        <w:rPr>
          <w:rFonts w:ascii="Consolas" w:hAnsi="Consolas" w:eastAsia="Consolas"/>
          <w:b w:val="0"/>
          <w:sz w:val="17"/>
        </w:rPr>
        <w:t>- operator confirms pending event</w:t>
      </w:r>
    </w:p>
    <w:p>
      <w:r>
        <w:rPr>
          <w:rFonts w:ascii="Microsoft YaHei" w:hAnsi="Microsoft YaHei" w:eastAsia="Microsoft YaHei"/>
          <w:b w:val="0"/>
          <w:sz w:val="21"/>
        </w:rPr>
        <w:t>去重：同一 goal candidate 在 20–30 秒事件窗口内只能生成一个 goal_id；广播回放镜头不得重复累计。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7.6 黄牌/红牌</w:t>
      </w:r>
    </w:p>
    <w:p>
      <w:r>
        <w:rPr>
          <w:rFonts w:ascii="Microsoft YaHei" w:hAnsi="Microsoft YaHei" w:eastAsia="Microsoft YaHei"/>
          <w:b w:val="0"/>
          <w:sz w:val="21"/>
        </w:rPr>
        <w:t>这是单高位全景机位最不适合完全自动化的指标：卡片本身像素太小，且 SoccerNet 的卡牌事件模型主要学习广播镜头语义。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输入场景</w:t>
            </w:r>
          </w:p>
        </w:tc>
        <w:tc>
          <w:tcPr>
            <w:tcW w:type="dxa" w:w="498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首版策略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广播转播流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Action Spotting + 比分/字幕 OCR + 时间窗口去重；低置信度人工确认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固定高位全景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裁判聚集/停赛等只做候选；审核台一键 Yellow/Red；如要求高自动化，增加近景机位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sz w:val="21"/>
        </w:rPr>
        <w:t>数据层仍保存：team_id、card_type、timestamp、confidence、source=AUTO/MANUAL。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8. Event Fusion Engine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EventCandidate {</w:t>
        <w:br/>
      </w:r>
      <w:r>
        <w:rPr>
          <w:rFonts w:ascii="Consolas" w:hAnsi="Consolas" w:eastAsia="Consolas"/>
          <w:b w:val="0"/>
          <w:sz w:val="17"/>
        </w:rPr>
        <w:t xml:space="preserve">    event_type,</w:t>
        <w:br/>
      </w:r>
      <w:r>
        <w:rPr>
          <w:rFonts w:ascii="Consolas" w:hAnsi="Consolas" w:eastAsia="Consolas"/>
          <w:b w:val="0"/>
          <w:sz w:val="17"/>
        </w:rPr>
        <w:t xml:space="preserve">    team_id,</w:t>
        <w:br/>
      </w:r>
      <w:r>
        <w:rPr>
          <w:rFonts w:ascii="Consolas" w:hAnsi="Consolas" w:eastAsia="Consolas"/>
          <w:b w:val="0"/>
          <w:sz w:val="17"/>
        </w:rPr>
        <w:t xml:space="preserve">    start_ms,</w:t>
        <w:br/>
      </w:r>
      <w:r>
        <w:rPr>
          <w:rFonts w:ascii="Consolas" w:hAnsi="Consolas" w:eastAsia="Consolas"/>
          <w:b w:val="0"/>
          <w:sz w:val="17"/>
        </w:rPr>
        <w:t xml:space="preserve">    end_ms,</w:t>
        <w:br/>
      </w:r>
      <w:r>
        <w:rPr>
          <w:rFonts w:ascii="Consolas" w:hAnsi="Consolas" w:eastAsia="Consolas"/>
          <w:b w:val="0"/>
          <w:sz w:val="17"/>
        </w:rPr>
        <w:t xml:space="preserve">    confidence,</w:t>
        <w:br/>
      </w:r>
      <w:r>
        <w:rPr>
          <w:rFonts w:ascii="Consolas" w:hAnsi="Consolas" w:eastAsia="Consolas"/>
          <w:b w:val="0"/>
          <w:sz w:val="17"/>
        </w:rPr>
        <w:t xml:space="preserve">    evidence[]   # spatial / model / OCR / restart / manual</w:t>
        <w:br/>
      </w:r>
      <w:r>
        <w:rPr>
          <w:rFonts w:ascii="Consolas" w:hAnsi="Consolas" w:eastAsia="Consolas"/>
          <w:b w:val="0"/>
          <w:sz w:val="17"/>
        </w:rPr>
        <w:t>}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Fusion rules:</w:t>
        <w:br/>
      </w:r>
      <w:r>
        <w:rPr>
          <w:rFonts w:ascii="Consolas" w:hAnsi="Consolas" w:eastAsia="Consolas"/>
          <w:b w:val="0"/>
          <w:sz w:val="17"/>
        </w:rPr>
        <w:t>1. merge same-type candidates in temporal window</w:t>
        <w:br/>
      </w:r>
      <w:r>
        <w:rPr>
          <w:rFonts w:ascii="Consolas" w:hAnsi="Consolas" w:eastAsia="Consolas"/>
          <w:b w:val="0"/>
          <w:sz w:val="17"/>
        </w:rPr>
        <w:t>2. compute weighted confidence</w:t>
        <w:br/>
      </w:r>
      <w:r>
        <w:rPr>
          <w:rFonts w:ascii="Consolas" w:hAnsi="Consolas" w:eastAsia="Consolas"/>
          <w:b w:val="0"/>
          <w:sz w:val="17"/>
        </w:rPr>
        <w:t>3. if confidence &gt;= AUTO_CONFIRM -&gt; confirmed</w:t>
        <w:br/>
      </w:r>
      <w:r>
        <w:rPr>
          <w:rFonts w:ascii="Consolas" w:hAnsi="Consolas" w:eastAsia="Consolas"/>
          <w:b w:val="0"/>
          <w:sz w:val="17"/>
        </w:rPr>
        <w:t>4. if REVIEW_LOW &lt;= confidence &lt; AUTO_CONFIRM -&gt; pending_review</w:t>
        <w:br/>
      </w:r>
      <w:r>
        <w:rPr>
          <w:rFonts w:ascii="Consolas" w:hAnsi="Consolas" w:eastAsia="Consolas"/>
          <w:b w:val="0"/>
          <w:sz w:val="17"/>
        </w:rPr>
        <w:t>5. else discard</w:t>
        <w:br/>
      </w:r>
      <w:r>
        <w:rPr>
          <w:rFonts w:ascii="Consolas" w:hAnsi="Consolas" w:eastAsia="Consolas"/>
          <w:b w:val="0"/>
          <w:sz w:val="17"/>
        </w:rPr>
        <w:t>6. manual decision is immutable audit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事件</w:t>
            </w:r>
          </w:p>
        </w:tc>
        <w:tc>
          <w:tcPr>
            <w:tcW w:type="dxa" w:w="33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自动确认阈值建议</w:t>
            </w:r>
          </w:p>
        </w:tc>
        <w:tc>
          <w:tcPr>
            <w:tcW w:type="dxa" w:w="33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复核策略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Goal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宁可 pending，不可重复计数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Corner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中高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空间规则强时自动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Yellow/Red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固定全景默认进入审核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Attack/Dangerous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规则型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无需人工逐条确认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9. OCR 模块（仅广播流强烈需要）</w:t>
      </w:r>
    </w:p>
    <w:p>
      <w:r>
        <w:rPr>
          <w:rFonts w:ascii="Microsoft YaHei" w:hAnsi="Microsoft YaHei" w:eastAsia="Microsoft YaHei"/>
          <w:b w:val="0"/>
          <w:sz w:val="21"/>
        </w:rPr>
        <w:t>PaddleOCR 用于读取转播比分、比赛时间、红黄牌字幕等。固定自建全景机位通常没有 scoreboard overlay，可关闭该模块。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# 仅示意</w:t>
        <w:br/>
      </w:r>
      <w:r>
        <w:rPr>
          <w:rFonts w:ascii="Consolas" w:hAnsi="Consolas" w:eastAsia="Consolas"/>
          <w:b w:val="0"/>
          <w:sz w:val="17"/>
        </w:rPr>
        <w:t>ocr = PaddleOCR(</w:t>
        <w:br/>
      </w:r>
      <w:r>
        <w:rPr>
          <w:rFonts w:ascii="Consolas" w:hAnsi="Consolas" w:eastAsia="Consolas"/>
          <w:b w:val="0"/>
          <w:sz w:val="17"/>
        </w:rPr>
        <w:t xml:space="preserve">    use_doc_orientation_classify=False,</w:t>
        <w:br/>
      </w:r>
      <w:r>
        <w:rPr>
          <w:rFonts w:ascii="Consolas" w:hAnsi="Consolas" w:eastAsia="Consolas"/>
          <w:b w:val="0"/>
          <w:sz w:val="17"/>
        </w:rPr>
        <w:t xml:space="preserve">    use_doc_unwarping=False,</w:t>
        <w:br/>
      </w:r>
      <w:r>
        <w:rPr>
          <w:rFonts w:ascii="Consolas" w:hAnsi="Consolas" w:eastAsia="Consolas"/>
          <w:b w:val="0"/>
          <w:sz w:val="17"/>
        </w:rPr>
        <w:t xml:space="preserve">    use_textline_orientation=False</w:t>
        <w:br/>
      </w:r>
      <w:r>
        <w:rPr>
          <w:rFonts w:ascii="Consolas" w:hAnsi="Consolas" w:eastAsia="Consolas"/>
          <w:b w:val="0"/>
          <w:sz w:val="17"/>
        </w:rPr>
        <w:t>)</w:t>
        <w:br/>
      </w:r>
      <w:r>
        <w:rPr>
          <w:rFonts w:ascii="Consolas" w:hAnsi="Consolas" w:eastAsia="Consolas"/>
          <w:b w:val="0"/>
          <w:sz w:val="17"/>
        </w:rPr>
        <w:t>result = ocr.predict(scoreboard_crop)</w:t>
      </w:r>
    </w:p>
    <w:p>
      <w:r>
        <w:rPr>
          <w:rFonts w:ascii="Microsoft YaHei" w:hAnsi="Microsoft YaHei" w:eastAsia="Microsoft YaHei"/>
          <w:b w:val="0"/>
          <w:sz w:val="21"/>
        </w:rPr>
        <w:t>OCR 不要全屏跑：先配置比分牌 ROI；1–2 FPS 读取即可。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10. 数据库设计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10.1 核心表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表</w:t>
            </w:r>
          </w:p>
        </w:tc>
        <w:tc>
          <w:tcPr>
            <w:tcW w:type="dxa" w:w="33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关键字段</w:t>
            </w:r>
          </w:p>
        </w:tc>
        <w:tc>
          <w:tcPr>
            <w:tcW w:type="dxa" w:w="33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matches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id, team_a, team_b, start_time, camera_profile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比赛元数据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frame_states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match_id, ts, ball_xy, possession_team, attack_state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可选，调试/回放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events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id, type, team_id, ts, confidence, status, source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进球/角球/卡牌等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event_evidence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event_id, type, score, payload, clip_uri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事件证据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stats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match_id, team_id, metric, value, updated_at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实时累计统计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reviews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event_id, decision, reviewer, created_at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人工审核审计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camera_calibration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camera_id, H_matrix, pitch_profile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固定机位标定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10.2 事件状态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PENDING  -&gt; CONFIRMED</w:t>
        <w:br/>
      </w:r>
      <w:r>
        <w:rPr>
          <w:rFonts w:ascii="Consolas" w:hAnsi="Consolas" w:eastAsia="Consolas"/>
          <w:b w:val="0"/>
          <w:sz w:val="17"/>
        </w:rPr>
        <w:t>PENDING  -&gt; REJECTED</w:t>
        <w:br/>
      </w:r>
      <w:r>
        <w:rPr>
          <w:rFonts w:ascii="Consolas" w:hAnsi="Consolas" w:eastAsia="Consolas"/>
          <w:b w:val="0"/>
          <w:sz w:val="17"/>
        </w:rPr>
        <w:t>AUTO     -&gt; CONFIRMED</w:t>
        <w:br/>
      </w:r>
      <w:r>
        <w:rPr>
          <w:rFonts w:ascii="Consolas" w:hAnsi="Consolas" w:eastAsia="Consolas"/>
          <w:b w:val="0"/>
          <w:sz w:val="17"/>
        </w:rPr>
        <w:t>CONFIRMED -&gt; CORRECTED (only via audited manual operation)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11. API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Method</w:t>
            </w:r>
          </w:p>
        </w:tc>
        <w:tc>
          <w:tcPr>
            <w:tcW w:type="dxa" w:w="33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Path</w:t>
            </w:r>
          </w:p>
        </w:tc>
        <w:tc>
          <w:tcPr>
            <w:tcW w:type="dxa" w:w="33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/matches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创建比赛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/matches/{id}/start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开始处理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/matches/{id}/stats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当前统计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/matches/{id}/events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事件列表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/matches/{id}/state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 Match State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WS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/matches/{id}/live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实时推送状态/统计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/events/{id}/confirm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确认候选事件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/events/{id}/reject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驳回候选事件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/matches/{id}/manual-event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人工补记红黄牌/进球等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11.1 Stats JSON 示例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{</w:t>
        <w:br/>
      </w:r>
      <w:r>
        <w:rPr>
          <w:rFonts w:ascii="Consolas" w:hAnsi="Consolas" w:eastAsia="Consolas"/>
          <w:b w:val="0"/>
          <w:sz w:val="17"/>
        </w:rPr>
        <w:t xml:space="preserve">  "match_id": "M20260830_001",</w:t>
        <w:br/>
      </w:r>
      <w:r>
        <w:rPr>
          <w:rFonts w:ascii="Consolas" w:hAnsi="Consolas" w:eastAsia="Consolas"/>
          <w:b w:val="0"/>
          <w:sz w:val="17"/>
        </w:rPr>
        <w:t xml:space="preserve">  "clock_ms": 3872000,</w:t>
        <w:br/>
      </w:r>
      <w:r>
        <w:rPr>
          <w:rFonts w:ascii="Consolas" w:hAnsi="Consolas" w:eastAsia="Consolas"/>
          <w:b w:val="0"/>
          <w:sz w:val="17"/>
        </w:rPr>
        <w:t xml:space="preserve">  "team_a": {</w:t>
        <w:br/>
      </w:r>
      <w:r>
        <w:rPr>
          <w:rFonts w:ascii="Consolas" w:hAnsi="Consolas" w:eastAsia="Consolas"/>
          <w:b w:val="0"/>
          <w:sz w:val="17"/>
        </w:rPr>
        <w:t xml:space="preserve">    "goals": 1,</w:t>
        <w:br/>
      </w:r>
      <w:r>
        <w:rPr>
          <w:rFonts w:ascii="Consolas" w:hAnsi="Consolas" w:eastAsia="Consolas"/>
          <w:b w:val="0"/>
          <w:sz w:val="17"/>
        </w:rPr>
        <w:t xml:space="preserve">    "yellow_cards": 2,</w:t>
        <w:br/>
      </w:r>
      <w:r>
        <w:rPr>
          <w:rFonts w:ascii="Consolas" w:hAnsi="Consolas" w:eastAsia="Consolas"/>
          <w:b w:val="0"/>
          <w:sz w:val="17"/>
        </w:rPr>
        <w:t xml:space="preserve">    "red_cards": 0,</w:t>
        <w:br/>
      </w:r>
      <w:r>
        <w:rPr>
          <w:rFonts w:ascii="Consolas" w:hAnsi="Consolas" w:eastAsia="Consolas"/>
          <w:b w:val="0"/>
          <w:sz w:val="17"/>
        </w:rPr>
        <w:t xml:space="preserve">    "corners": 4,</w:t>
        <w:br/>
      </w:r>
      <w:r>
        <w:rPr>
          <w:rFonts w:ascii="Consolas" w:hAnsi="Consolas" w:eastAsia="Consolas"/>
          <w:b w:val="0"/>
          <w:sz w:val="17"/>
        </w:rPr>
        <w:t xml:space="preserve">    "attacks": 31,</w:t>
        <w:br/>
      </w:r>
      <w:r>
        <w:rPr>
          <w:rFonts w:ascii="Consolas" w:hAnsi="Consolas" w:eastAsia="Consolas"/>
          <w:b w:val="0"/>
          <w:sz w:val="17"/>
        </w:rPr>
        <w:t xml:space="preserve">    "dangerous_attacks": 14,</w:t>
        <w:br/>
      </w:r>
      <w:r>
        <w:rPr>
          <w:rFonts w:ascii="Consolas" w:hAnsi="Consolas" w:eastAsia="Consolas"/>
          <w:b w:val="0"/>
          <w:sz w:val="17"/>
        </w:rPr>
        <w:t xml:space="preserve">    "possession_pct": 54.7</w:t>
        <w:br/>
      </w:r>
      <w:r>
        <w:rPr>
          <w:rFonts w:ascii="Consolas" w:hAnsi="Consolas" w:eastAsia="Consolas"/>
          <w:b w:val="0"/>
          <w:sz w:val="17"/>
        </w:rPr>
        <w:t xml:space="preserve">  },</w:t>
        <w:br/>
      </w:r>
      <w:r>
        <w:rPr>
          <w:rFonts w:ascii="Consolas" w:hAnsi="Consolas" w:eastAsia="Consolas"/>
          <w:b w:val="0"/>
          <w:sz w:val="17"/>
        </w:rPr>
        <w:t xml:space="preserve">  "team_b": {</w:t>
        <w:br/>
      </w:r>
      <w:r>
        <w:rPr>
          <w:rFonts w:ascii="Consolas" w:hAnsi="Consolas" w:eastAsia="Consolas"/>
          <w:b w:val="0"/>
          <w:sz w:val="17"/>
        </w:rPr>
        <w:t xml:space="preserve">    "goals": 0,</w:t>
        <w:br/>
      </w:r>
      <w:r>
        <w:rPr>
          <w:rFonts w:ascii="Consolas" w:hAnsi="Consolas" w:eastAsia="Consolas"/>
          <w:b w:val="0"/>
          <w:sz w:val="17"/>
        </w:rPr>
        <w:t xml:space="preserve">    "yellow_cards": 1,</w:t>
        <w:br/>
      </w:r>
      <w:r>
        <w:rPr>
          <w:rFonts w:ascii="Consolas" w:hAnsi="Consolas" w:eastAsia="Consolas"/>
          <w:b w:val="0"/>
          <w:sz w:val="17"/>
        </w:rPr>
        <w:t xml:space="preserve">    "red_cards": 0,</w:t>
        <w:br/>
      </w:r>
      <w:r>
        <w:rPr>
          <w:rFonts w:ascii="Consolas" w:hAnsi="Consolas" w:eastAsia="Consolas"/>
          <w:b w:val="0"/>
          <w:sz w:val="17"/>
        </w:rPr>
        <w:t xml:space="preserve">    "corners": 3,</w:t>
        <w:br/>
      </w:r>
      <w:r>
        <w:rPr>
          <w:rFonts w:ascii="Consolas" w:hAnsi="Consolas" w:eastAsia="Consolas"/>
          <w:b w:val="0"/>
          <w:sz w:val="17"/>
        </w:rPr>
        <w:t xml:space="preserve">    "attacks": 27,</w:t>
        <w:br/>
      </w:r>
      <w:r>
        <w:rPr>
          <w:rFonts w:ascii="Consolas" w:hAnsi="Consolas" w:eastAsia="Consolas"/>
          <w:b w:val="0"/>
          <w:sz w:val="17"/>
        </w:rPr>
        <w:t xml:space="preserve">    "dangerous_attacks": 11,</w:t>
        <w:br/>
      </w:r>
      <w:r>
        <w:rPr>
          <w:rFonts w:ascii="Consolas" w:hAnsi="Consolas" w:eastAsia="Consolas"/>
          <w:b w:val="0"/>
          <w:sz w:val="17"/>
        </w:rPr>
        <w:t xml:space="preserve">    "possession_pct": 45.3</w:t>
        <w:br/>
      </w:r>
      <w:r>
        <w:rPr>
          <w:rFonts w:ascii="Consolas" w:hAnsi="Consolas" w:eastAsia="Consolas"/>
          <w:b w:val="0"/>
          <w:sz w:val="17"/>
        </w:rPr>
        <w:t xml:space="preserve">  }</w:t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12. 服务拆分与项目目录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football-intelligence/</w:t>
        <w:br/>
      </w:r>
      <w:r>
        <w:rPr>
          <w:rFonts w:ascii="Consolas" w:hAnsi="Consolas" w:eastAsia="Consolas"/>
          <w:b w:val="0"/>
          <w:sz w:val="17"/>
        </w:rPr>
        <w:t>├── apps/</w:t>
        <w:br/>
      </w:r>
      <w:r>
        <w:rPr>
          <w:rFonts w:ascii="Consolas" w:hAnsi="Consolas" w:eastAsia="Consolas"/>
          <w:b w:val="0"/>
          <w:sz w:val="17"/>
        </w:rPr>
        <w:t>│   ├── api/                  # FastAPI</w:t>
        <w:br/>
      </w:r>
      <w:r>
        <w:rPr>
          <w:rFonts w:ascii="Consolas" w:hAnsi="Consolas" w:eastAsia="Consolas"/>
          <w:b w:val="0"/>
          <w:sz w:val="17"/>
        </w:rPr>
        <w:t>│   ├── worker/               # video inference worker</w:t>
        <w:br/>
      </w:r>
      <w:r>
        <w:rPr>
          <w:rFonts w:ascii="Consolas" w:hAnsi="Consolas" w:eastAsia="Consolas"/>
          <w:b w:val="0"/>
          <w:sz w:val="17"/>
        </w:rPr>
        <w:t>│   └── review-ui/            # Streamlit MVP</w:t>
        <w:br/>
      </w:r>
      <w:r>
        <w:rPr>
          <w:rFonts w:ascii="Consolas" w:hAnsi="Consolas" w:eastAsia="Consolas"/>
          <w:b w:val="0"/>
          <w:sz w:val="17"/>
        </w:rPr>
        <w:t>├── core/</w:t>
        <w:br/>
      </w:r>
      <w:r>
        <w:rPr>
          <w:rFonts w:ascii="Consolas" w:hAnsi="Consolas" w:eastAsia="Consolas"/>
          <w:b w:val="0"/>
          <w:sz w:val="17"/>
        </w:rPr>
        <w:t>│   ├── detection/</w:t>
        <w:br/>
      </w:r>
      <w:r>
        <w:rPr>
          <w:rFonts w:ascii="Consolas" w:hAnsi="Consolas" w:eastAsia="Consolas"/>
          <w:b w:val="0"/>
          <w:sz w:val="17"/>
        </w:rPr>
        <w:t>│   │   ├── player_detector.py</w:t>
        <w:br/>
      </w:r>
      <w:r>
        <w:rPr>
          <w:rFonts w:ascii="Consolas" w:hAnsi="Consolas" w:eastAsia="Consolas"/>
          <w:b w:val="0"/>
          <w:sz w:val="17"/>
        </w:rPr>
        <w:t>│   │   └── ball_detector.py</w:t>
        <w:br/>
      </w:r>
      <w:r>
        <w:rPr>
          <w:rFonts w:ascii="Consolas" w:hAnsi="Consolas" w:eastAsia="Consolas"/>
          <w:b w:val="0"/>
          <w:sz w:val="17"/>
        </w:rPr>
        <w:t>│   ├── tracking/</w:t>
        <w:br/>
      </w:r>
      <w:r>
        <w:rPr>
          <w:rFonts w:ascii="Consolas" w:hAnsi="Consolas" w:eastAsia="Consolas"/>
          <w:b w:val="0"/>
          <w:sz w:val="17"/>
        </w:rPr>
        <w:t>│   ├── team/</w:t>
        <w:br/>
      </w:r>
      <w:r>
        <w:rPr>
          <w:rFonts w:ascii="Consolas" w:hAnsi="Consolas" w:eastAsia="Consolas"/>
          <w:b w:val="0"/>
          <w:sz w:val="17"/>
        </w:rPr>
        <w:t>│   ├── pitch/</w:t>
        <w:br/>
      </w:r>
      <w:r>
        <w:rPr>
          <w:rFonts w:ascii="Consolas" w:hAnsi="Consolas" w:eastAsia="Consolas"/>
          <w:b w:val="0"/>
          <w:sz w:val="17"/>
        </w:rPr>
        <w:t>│   ├── possession/</w:t>
        <w:br/>
      </w:r>
      <w:r>
        <w:rPr>
          <w:rFonts w:ascii="Consolas" w:hAnsi="Consolas" w:eastAsia="Consolas"/>
          <w:b w:val="0"/>
          <w:sz w:val="17"/>
        </w:rPr>
        <w:t>│   ├── attack/</w:t>
        <w:br/>
      </w:r>
      <w:r>
        <w:rPr>
          <w:rFonts w:ascii="Consolas" w:hAnsi="Consolas" w:eastAsia="Consolas"/>
          <w:b w:val="0"/>
          <w:sz w:val="17"/>
        </w:rPr>
        <w:t>│   ├── events/</w:t>
        <w:br/>
      </w:r>
      <w:r>
        <w:rPr>
          <w:rFonts w:ascii="Consolas" w:hAnsi="Consolas" w:eastAsia="Consolas"/>
          <w:b w:val="0"/>
          <w:sz w:val="17"/>
        </w:rPr>
        <w:t>│   ├── ocr/</w:t>
        <w:br/>
      </w:r>
      <w:r>
        <w:rPr>
          <w:rFonts w:ascii="Consolas" w:hAnsi="Consolas" w:eastAsia="Consolas"/>
          <w:b w:val="0"/>
          <w:sz w:val="17"/>
        </w:rPr>
        <w:t>│   └── stats/</w:t>
        <w:br/>
      </w:r>
      <w:r>
        <w:rPr>
          <w:rFonts w:ascii="Consolas" w:hAnsi="Consolas" w:eastAsia="Consolas"/>
          <w:b w:val="0"/>
          <w:sz w:val="17"/>
        </w:rPr>
        <w:t>├── configs/</w:t>
        <w:br/>
      </w:r>
      <w:r>
        <w:rPr>
          <w:rFonts w:ascii="Consolas" w:hAnsi="Consolas" w:eastAsia="Consolas"/>
          <w:b w:val="0"/>
          <w:sz w:val="17"/>
        </w:rPr>
        <w:t>│   ├── camera.yaml</w:t>
        <w:br/>
      </w:r>
      <w:r>
        <w:rPr>
          <w:rFonts w:ascii="Consolas" w:hAnsi="Consolas" w:eastAsia="Consolas"/>
          <w:b w:val="0"/>
          <w:sz w:val="17"/>
        </w:rPr>
        <w:t>│   ├── pitch.yaml</w:t>
        <w:br/>
      </w:r>
      <w:r>
        <w:rPr>
          <w:rFonts w:ascii="Consolas" w:hAnsi="Consolas" w:eastAsia="Consolas"/>
          <w:b w:val="0"/>
          <w:sz w:val="17"/>
        </w:rPr>
        <w:t>│   ├── rules.yaml</w:t>
        <w:br/>
      </w:r>
      <w:r>
        <w:rPr>
          <w:rFonts w:ascii="Consolas" w:hAnsi="Consolas" w:eastAsia="Consolas"/>
          <w:b w:val="0"/>
          <w:sz w:val="17"/>
        </w:rPr>
        <w:t>│   └── thresholds.yaml</w:t>
        <w:br/>
      </w:r>
      <w:r>
        <w:rPr>
          <w:rFonts w:ascii="Consolas" w:hAnsi="Consolas" w:eastAsia="Consolas"/>
          <w:b w:val="0"/>
          <w:sz w:val="17"/>
        </w:rPr>
        <w:t>├── models/</w:t>
        <w:br/>
      </w:r>
      <w:r>
        <w:rPr>
          <w:rFonts w:ascii="Consolas" w:hAnsi="Consolas" w:eastAsia="Consolas"/>
          <w:b w:val="0"/>
          <w:sz w:val="17"/>
        </w:rPr>
        <w:t>├── data/</w:t>
        <w:br/>
      </w:r>
      <w:r>
        <w:rPr>
          <w:rFonts w:ascii="Consolas" w:hAnsi="Consolas" w:eastAsia="Consolas"/>
          <w:b w:val="0"/>
          <w:sz w:val="17"/>
        </w:rPr>
        <w:t>├── tests/</w:t>
        <w:br/>
      </w:r>
      <w:r>
        <w:rPr>
          <w:rFonts w:ascii="Consolas" w:hAnsi="Consolas" w:eastAsia="Consolas"/>
          <w:b w:val="0"/>
          <w:sz w:val="17"/>
        </w:rPr>
        <w:t>└── docker/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13. 配置文件建议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# configs/rules.yaml</w:t>
        <w:br/>
      </w:r>
      <w:r>
        <w:rPr>
          <w:rFonts w:ascii="Consolas" w:hAnsi="Consolas" w:eastAsia="Consolas"/>
          <w:b w:val="0"/>
          <w:sz w:val="17"/>
        </w:rPr>
        <w:t>possession:</w:t>
        <w:br/>
      </w:r>
      <w:r>
        <w:rPr>
          <w:rFonts w:ascii="Consolas" w:hAnsi="Consolas" w:eastAsia="Consolas"/>
          <w:b w:val="0"/>
          <w:sz w:val="17"/>
        </w:rPr>
        <w:t xml:space="preserve">  max_player_ball_distance_m: 2.3</w:t>
        <w:br/>
      </w:r>
      <w:r>
        <w:rPr>
          <w:rFonts w:ascii="Consolas" w:hAnsi="Consolas" w:eastAsia="Consolas"/>
          <w:b w:val="0"/>
          <w:sz w:val="17"/>
        </w:rPr>
        <w:t xml:space="preserve">  switch_hold_ms: 600</w:t>
        <w:br/>
      </w:r>
      <w:r>
        <w:rPr>
          <w:rFonts w:ascii="Consolas" w:hAnsi="Consolas" w:eastAsia="Consolas"/>
          <w:b w:val="0"/>
          <w:sz w:val="17"/>
        </w:rPr>
        <w:t xml:space="preserve">  unknown_timeout_ms: 1200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attack:</w:t>
        <w:br/>
      </w:r>
      <w:r>
        <w:rPr>
          <w:rFonts w:ascii="Consolas" w:hAnsi="Consolas" w:eastAsia="Consolas"/>
          <w:b w:val="0"/>
          <w:sz w:val="17"/>
        </w:rPr>
        <w:t xml:space="preserve">  require_attacking_half: true</w:t>
        <w:br/>
      </w:r>
      <w:r>
        <w:rPr>
          <w:rFonts w:ascii="Consolas" w:hAnsi="Consolas" w:eastAsia="Consolas"/>
          <w:b w:val="0"/>
          <w:sz w:val="17"/>
        </w:rPr>
        <w:t xml:space="preserve">  min_forward_progress_m: 8.0</w:t>
        <w:br/>
      </w:r>
      <w:r>
        <w:rPr>
          <w:rFonts w:ascii="Consolas" w:hAnsi="Consolas" w:eastAsia="Consolas"/>
          <w:b w:val="0"/>
          <w:sz w:val="17"/>
        </w:rPr>
        <w:t xml:space="preserve">  end_on_possession_loss: true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dangerous_attack:</w:t>
        <w:br/>
      </w:r>
      <w:r>
        <w:rPr>
          <w:rFonts w:ascii="Consolas" w:hAnsi="Consolas" w:eastAsia="Consolas"/>
          <w:b w:val="0"/>
          <w:sz w:val="17"/>
        </w:rPr>
        <w:t xml:space="preserve">  one_per_attack: true</w:t>
        <w:br/>
      </w:r>
      <w:r>
        <w:rPr>
          <w:rFonts w:ascii="Consolas" w:hAnsi="Consolas" w:eastAsia="Consolas"/>
          <w:b w:val="0"/>
          <w:sz w:val="17"/>
        </w:rPr>
        <w:t xml:space="preserve">  final_distance_to_goal_m: 30.0</w:t>
        <w:br/>
      </w:r>
      <w:r>
        <w:rPr>
          <w:rFonts w:ascii="Consolas" w:hAnsi="Consolas" w:eastAsia="Consolas"/>
          <w:b w:val="0"/>
          <w:sz w:val="17"/>
        </w:rPr>
        <w:t xml:space="preserve">  penalty_area_is_dangerous: true</w:t>
        <w:br/>
      </w:r>
      <w:r>
        <w:rPr>
          <w:rFonts w:ascii="Consolas" w:hAnsi="Consolas" w:eastAsia="Consolas"/>
          <w:b w:val="0"/>
          <w:sz w:val="17"/>
        </w:rPr>
        <w:t xml:space="preserve">  shot_is_dangerous: true</w:t>
        <w:br/>
      </w:r>
      <w:r>
        <w:rPr>
          <w:rFonts w:ascii="Consolas" w:hAnsi="Consolas" w:eastAsia="Consolas"/>
          <w:b w:val="0"/>
          <w:sz w:val="17"/>
        </w:rPr>
        <w:t xml:space="preserve">  cross_is_dangerous: true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event_review:</w:t>
        <w:br/>
      </w:r>
      <w:r>
        <w:rPr>
          <w:rFonts w:ascii="Consolas" w:hAnsi="Consolas" w:eastAsia="Consolas"/>
          <w:b w:val="0"/>
          <w:sz w:val="17"/>
        </w:rPr>
        <w:t xml:space="preserve">  goal_auto_confirm: 0.90</w:t>
        <w:br/>
      </w:r>
      <w:r>
        <w:rPr>
          <w:rFonts w:ascii="Consolas" w:hAnsi="Consolas" w:eastAsia="Consolas"/>
          <w:b w:val="0"/>
          <w:sz w:val="17"/>
        </w:rPr>
        <w:t xml:space="preserve">  corner_auto_confirm: 0.85</w:t>
        <w:br/>
      </w:r>
      <w:r>
        <w:rPr>
          <w:rFonts w:ascii="Consolas" w:hAnsi="Consolas" w:eastAsia="Consolas"/>
          <w:b w:val="0"/>
          <w:sz w:val="17"/>
        </w:rPr>
        <w:t xml:space="preserve">  card_auto_confirm: 0.95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14. 推理流水线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for frame in stream:</w:t>
        <w:br/>
      </w:r>
      <w:r>
        <w:rPr>
          <w:rFonts w:ascii="Consolas" w:hAnsi="Consolas" w:eastAsia="Consolas"/>
          <w:b w:val="0"/>
          <w:sz w:val="17"/>
        </w:rPr>
        <w:t xml:space="preserve">    t = frame.timestamp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# 1. detection</w:t>
        <w:br/>
      </w:r>
      <w:r>
        <w:rPr>
          <w:rFonts w:ascii="Consolas" w:hAnsi="Consolas" w:eastAsia="Consolas"/>
          <w:b w:val="0"/>
          <w:sz w:val="17"/>
        </w:rPr>
        <w:t xml:space="preserve">    player_dets = player_detector(frame.downscaled)</w:t>
        <w:br/>
      </w:r>
      <w:r>
        <w:rPr>
          <w:rFonts w:ascii="Consolas" w:hAnsi="Consolas" w:eastAsia="Consolas"/>
          <w:b w:val="0"/>
          <w:sz w:val="17"/>
        </w:rPr>
        <w:t xml:space="preserve">    ball_dets   = ball_detector(frame.high_res_roi)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# 2. tracking</w:t>
        <w:br/>
      </w:r>
      <w:r>
        <w:rPr>
          <w:rFonts w:ascii="Consolas" w:hAnsi="Consolas" w:eastAsia="Consolas"/>
          <w:b w:val="0"/>
          <w:sz w:val="17"/>
        </w:rPr>
        <w:t xml:space="preserve">    players = player_tracker.update(player_dets)</w:t>
        <w:br/>
      </w:r>
      <w:r>
        <w:rPr>
          <w:rFonts w:ascii="Consolas" w:hAnsi="Consolas" w:eastAsia="Consolas"/>
          <w:b w:val="0"/>
          <w:sz w:val="17"/>
        </w:rPr>
        <w:t xml:space="preserve">    ball    = ball_tracker.update(ball_dets)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# 3. team</w:t>
        <w:br/>
      </w:r>
      <w:r>
        <w:rPr>
          <w:rFonts w:ascii="Consolas" w:hAnsi="Consolas" w:eastAsia="Consolas"/>
          <w:b w:val="0"/>
          <w:sz w:val="17"/>
        </w:rPr>
        <w:t xml:space="preserve">    assign_team(players)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# 4. coordinates</w:t>
        <w:br/>
      </w:r>
      <w:r>
        <w:rPr>
          <w:rFonts w:ascii="Consolas" w:hAnsi="Consolas" w:eastAsia="Consolas"/>
          <w:b w:val="0"/>
          <w:sz w:val="17"/>
        </w:rPr>
        <w:t xml:space="preserve">    map_tracks_to_pitch(players, ball, H)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# 5. match state</w:t>
        <w:br/>
      </w:r>
      <w:r>
        <w:rPr>
          <w:rFonts w:ascii="Consolas" w:hAnsi="Consolas" w:eastAsia="Consolas"/>
          <w:b w:val="0"/>
          <w:sz w:val="17"/>
        </w:rPr>
        <w:t xml:space="preserve">    possession = possession_engine.update(players, ball, t)</w:t>
        <w:br/>
      </w:r>
      <w:r>
        <w:rPr>
          <w:rFonts w:ascii="Consolas" w:hAnsi="Consolas" w:eastAsia="Consolas"/>
          <w:b w:val="0"/>
          <w:sz w:val="17"/>
        </w:rPr>
        <w:t xml:space="preserve">    attack     = attack_engine.update(possession, ball, t)</w:t>
        <w:br/>
      </w:r>
      <w:r>
        <w:rPr>
          <w:rFonts w:ascii="Consolas" w:hAnsi="Consolas" w:eastAsia="Consolas"/>
          <w:b w:val="0"/>
          <w:sz w:val="17"/>
        </w:rPr>
        <w:t xml:space="preserve">    danger     = danger_engine.update(attack, ball, t)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# 6. event candidates</w:t>
        <w:br/>
      </w:r>
      <w:r>
        <w:rPr>
          <w:rFonts w:ascii="Consolas" w:hAnsi="Consolas" w:eastAsia="Consolas"/>
          <w:b w:val="0"/>
          <w:sz w:val="17"/>
        </w:rPr>
        <w:t xml:space="preserve">    candidates = event_engine.update(</w:t>
        <w:br/>
      </w:r>
      <w:r>
        <w:rPr>
          <w:rFonts w:ascii="Consolas" w:hAnsi="Consolas" w:eastAsia="Consolas"/>
          <w:b w:val="0"/>
          <w:sz w:val="17"/>
        </w:rPr>
        <w:t xml:space="preserve">        frame, players, ball, possession, attack, danger</w:t>
        <w:br/>
      </w:r>
      <w:r>
        <w:rPr>
          <w:rFonts w:ascii="Consolas" w:hAnsi="Consolas" w:eastAsia="Consolas"/>
          <w:b w:val="0"/>
          <w:sz w:val="17"/>
        </w:rPr>
        <w:t xml:space="preserve">    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# 7. fuse + aggregate</w:t>
        <w:br/>
      </w:r>
      <w:r>
        <w:rPr>
          <w:rFonts w:ascii="Consolas" w:hAnsi="Consolas" w:eastAsia="Consolas"/>
          <w:b w:val="0"/>
          <w:sz w:val="17"/>
        </w:rPr>
        <w:t xml:space="preserve">    confirmed = fusion_engine.process(candidates)</w:t>
        <w:br/>
      </w:r>
      <w:r>
        <w:rPr>
          <w:rFonts w:ascii="Consolas" w:hAnsi="Consolas" w:eastAsia="Consolas"/>
          <w:b w:val="0"/>
          <w:sz w:val="17"/>
        </w:rPr>
        <w:t xml:space="preserve">    stats.update(possession, attack, danger, confirmed)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# 8. publish</w:t>
        <w:br/>
      </w:r>
      <w:r>
        <w:rPr>
          <w:rFonts w:ascii="Consolas" w:hAnsi="Consolas" w:eastAsia="Consolas"/>
          <w:b w:val="0"/>
          <w:sz w:val="17"/>
        </w:rPr>
        <w:t xml:space="preserve">    websocket.publish(stats.snapshot())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15. 训练流程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15.1 Detection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用公开足球数据初始化 player/referee 基线，优先验证整个数据管线。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从真实摄像机抽取并标注部署域数据。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单独训练 ball detector；对远端球和遮挡球 oversample。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在完整比赛视频上评估，而不是只看单帧 mAP。</w:t>
      </w:r>
    </w:p>
    <w:p>
      <w:r>
        <w:rPr>
          <w:rFonts w:ascii="Microsoft YaHei" w:hAnsi="Microsoft YaHei" w:eastAsia="Microsoft YaHei"/>
          <w:b w:val="0"/>
          <w:sz w:val="21"/>
        </w:rPr>
        <w:t>球检测重点指标：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Ball Recall（尤其远端半场）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连续可追踪率 / track coverage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最长连续漏检时长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错误足球目标（白线、鞋、广告牌）数量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15.2 Team Classification</w:t>
      </w:r>
    </w:p>
    <w:p>
      <w:r>
        <w:rPr>
          <w:rFonts w:ascii="Microsoft YaHei" w:hAnsi="Microsoft YaHei" w:eastAsia="Microsoft YaHei"/>
          <w:b w:val="0"/>
          <w:sz w:val="21"/>
        </w:rPr>
        <w:t>优先采用规则/轻量分类器，不必训练大型网络。以一个 track 的多帧 jersey crop 进行投票；只有当两队球衣颜色高度相近时，再训练轻量 CNN/embedding classifier。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15.3 Event Models</w:t>
      </w:r>
    </w:p>
    <w:p>
      <w:r>
        <w:rPr>
          <w:rFonts w:ascii="Microsoft YaHei" w:hAnsi="Microsoft YaHei" w:eastAsia="Microsoft YaHei"/>
          <w:b w:val="0"/>
          <w:sz w:val="21"/>
        </w:rPr>
        <w:t>Action Spotting 模型适合广播视频；如果你的输入是固定高位全景，它与训练域存在明显 domain gap。固定机位首版优先用空间/比赛流程规则，事件模型只作为补充证据。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16. 评估与验收标准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能力</w:t>
            </w:r>
          </w:p>
        </w:tc>
        <w:tc>
          <w:tcPr>
            <w:tcW w:type="dxa" w:w="498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MVP 建议验收口径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Player detection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可见场上球员/裁判总体召回 ≥ 95%（按实际部署验证集定义）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Ball tracking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有效比赛时间内 ball localization coverage ≥ 90%；关键禁区阶段单独统计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Team assignment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稳定轨迹 team_id 准确率 ≥ 98%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Possession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与人工标注按 1s 窗口比较，team possession accuracy ≥ 90%；全场控球率误差目标 ≤ 5 个百分点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Attack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与业务标注事件 F1 ≥ 0.85；先锁定口径再评测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Dangerous attack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与业务标注事件 F1 ≥ 0.80；允许后续按客户定义调参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Corner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事件 Precision/Recall 目标 ≥ 0.90；低置信度允许审核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Goal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最终计分要求 100% 可通过自动 + 审核闭环保证；自动识别单独记录 P/R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Cards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固定全景的最终计数通过人工审核保证；自动候选只衡量 recall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sz w:val="21"/>
        </w:rPr>
        <w:t>注意：以上是产品验收目标，不是对公开模型能力的保证。必须基于你自己的摄像机、球场、比赛类型建立 test set。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17. 性能与部署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17.1 推荐运行策略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4K 解码保留；球员检测使用降采样帧，足球检测使用高分辨率 ROI/切片。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player detector 可 10–15 FPS；ball detector 尽量 20–25 FPS 或在球附近做局部高速检测。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模型导出 ONNX/TensorRT 作为生产优化；MVP 先跑 PyTorch 保持开发速度。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单场单 GPU 进程先做稳定，再考虑多场并发和微服务拆分。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17.2 硬件建议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环境</w:t>
            </w:r>
          </w:p>
        </w:tc>
        <w:tc>
          <w:tcPr>
            <w:tcW w:type="dxa" w:w="498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建议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开发/单路 MVP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NVIDIA RTX 4070/4080/4090 级别 GPU，32GB RAM，NVMe SSD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边缘部署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具备 NVDEC 的 NVIDIA GPU；具体显存由检测分辨率与模型大小压测确定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CPU-only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不建议实时 4K；可以用于离线验证或低帧率统计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18. 审核台设计</w:t>
      </w:r>
    </w:p>
    <w:p>
      <w:r>
        <w:rPr>
          <w:rFonts w:ascii="Microsoft YaHei" w:hAnsi="Microsoft YaHei" w:eastAsia="Microsoft YaHei"/>
          <w:b w:val="0"/>
          <w:sz w:val="21"/>
        </w:rPr>
        <w:t>审核台不是兜底失败，而是稀有事件系统的成本优化。页面显示：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当前比分、角球、卡牌、进攻、危险进攻、控球率。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Pending Events：事件类型、置信度、发生时间。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事件前 8 秒 + 后 8 秒短视频。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确认 / 驳回 / 修改队伍 / 修改事件类型。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人工补记：Goal / Yellow / Red / Corner。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19. 关键风险与规避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33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33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规避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球太小/漏检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所有业务指标被放大影响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高分辨率球模型、切片、局部搜索、自有数据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球员遮挡导致 ID Switch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控球瞬时抖动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团队级统计，不依赖永久 player ID；状态机抗抖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球衣颜色相似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队伍误分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赛前人工颜色种子 + 多帧投票 + 可选分类器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相机轻微移动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Homography 漂移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锁定机位；提供快速重标定；移动镜头使用动态标定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广播回放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重复 Goal/Card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shot boundary / scoreboard clock / replay detection / event 去重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红黄牌远距离不可见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漏牌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人工审核或第二机位；不要把小卡片检测设为 MVP 必选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危险进攻口径争议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客户数据对不上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规则 profile 配置化 + 对齐标注样本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开源许可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商业上线受限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上线前完成模型/代码/数据许可证审查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20. Ultralytics 商业许可提示</w:t>
      </w:r>
    </w:p>
    <w:p>
      <w:r>
        <w:rPr>
          <w:rFonts w:ascii="Microsoft YaHei" w:hAnsi="Microsoft YaHei" w:eastAsia="Microsoft YaHei"/>
          <w:b w:val="0"/>
          <w:sz w:val="21"/>
        </w:rPr>
        <w:t>若使用 Ultralytics YOLO 代码、模型或训练产物进行闭源/商业部署，应在立项时核对当前许可。Ultralytics 官方许可页面当前说明其开源路径为 AGPL-3.0，而闭源商业、私有部署、SaaS、嵌入式等情形通常需要相应商业许可。</w:t>
      </w:r>
    </w:p>
    <w:p>
      <w:r>
        <w:rPr>
          <w:rFonts w:ascii="Microsoft YaHei" w:hAnsi="Microsoft YaHei" w:eastAsia="Microsoft YaHei"/>
          <w:b w:val="0"/>
          <w:sz w:val="21"/>
        </w:rPr>
        <w:t>官方许可页面：</w:t>
      </w:r>
      <w:hyperlink r:id="rId18">
        <w:r>
          <w:rPr>
            <w:color w:val="0563C1"/>
            <w:u w:val="single"/>
            <w:rFonts w:ascii="Microsoft YaHei" w:hAnsi="Microsoft YaHei" w:eastAsia="Microsoft YaHei"/>
          </w:rPr>
          <w:t>Ultralytics Licensing</w:t>
        </w:r>
      </w:hyperlink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21. 最快实施顺序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Sprint</w:t>
            </w:r>
          </w:p>
        </w:tc>
        <w:tc>
          <w:tcPr>
            <w:tcW w:type="dxa" w:w="33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33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完成标准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Sprint 1：视觉底座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视频解码、球员/球检测、跟踪、Team A/B、标定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画面上能稳定显示 team_id、track_id、球场坐标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Sprint 2：连续统计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控球状态机、进攻、危险进攻、WebSocket/Stats API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完整 90 分钟视频可输出三项统计并回放状态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Sprint 3：事件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角球、进球、Pending Event、审核 UI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稀有事件可自动候选、人工确认、最终统计正确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Sprint 4：增强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广播 OCR、Action Spotting、TensorRT、监控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提高自动率与性能，不改变核心业务架构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22. 开发环境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python &gt;= 3.10</w:t>
        <w:br/>
      </w:r>
      <w:r>
        <w:rPr>
          <w:rFonts w:ascii="Consolas" w:hAnsi="Consolas" w:eastAsia="Consolas"/>
          <w:b w:val="0"/>
          <w:sz w:val="17"/>
        </w:rPr>
        <w:t>torch</w:t>
        <w:br/>
      </w:r>
      <w:r>
        <w:rPr>
          <w:rFonts w:ascii="Consolas" w:hAnsi="Consolas" w:eastAsia="Consolas"/>
          <w:b w:val="0"/>
          <w:sz w:val="17"/>
        </w:rPr>
        <w:t>opencv-python</w:t>
        <w:br/>
      </w:r>
      <w:r>
        <w:rPr>
          <w:rFonts w:ascii="Consolas" w:hAnsi="Consolas" w:eastAsia="Consolas"/>
          <w:b w:val="0"/>
          <w:sz w:val="17"/>
        </w:rPr>
        <w:t>numpy</w:t>
        <w:br/>
      </w:r>
      <w:r>
        <w:rPr>
          <w:rFonts w:ascii="Consolas" w:hAnsi="Consolas" w:eastAsia="Consolas"/>
          <w:b w:val="0"/>
          <w:sz w:val="17"/>
        </w:rPr>
        <w:t>scipy</w:t>
        <w:br/>
      </w:r>
      <w:r>
        <w:rPr>
          <w:rFonts w:ascii="Consolas" w:hAnsi="Consolas" w:eastAsia="Consolas"/>
          <w:b w:val="0"/>
          <w:sz w:val="17"/>
        </w:rPr>
        <w:t>fastapi</w:t>
        <w:br/>
      </w:r>
      <w:r>
        <w:rPr>
          <w:rFonts w:ascii="Consolas" w:hAnsi="Consolas" w:eastAsia="Consolas"/>
          <w:b w:val="0"/>
          <w:sz w:val="17"/>
        </w:rPr>
        <w:t>uvicorn</w:t>
        <w:br/>
      </w:r>
      <w:r>
        <w:rPr>
          <w:rFonts w:ascii="Consolas" w:hAnsi="Consolas" w:eastAsia="Consolas"/>
          <w:b w:val="0"/>
          <w:sz w:val="17"/>
        </w:rPr>
        <w:t>pydantic</w:t>
        <w:br/>
      </w:r>
      <w:r>
        <w:rPr>
          <w:rFonts w:ascii="Consolas" w:hAnsi="Consolas" w:eastAsia="Consolas"/>
          <w:b w:val="0"/>
          <w:sz w:val="17"/>
        </w:rPr>
        <w:t>sqlalchemy</w:t>
        <w:br/>
      </w:r>
      <w:r>
        <w:rPr>
          <w:rFonts w:ascii="Consolas" w:hAnsi="Consolas" w:eastAsia="Consolas"/>
          <w:b w:val="0"/>
          <w:sz w:val="17"/>
        </w:rPr>
        <w:t>psycopg</w:t>
        <w:br/>
      </w:r>
      <w:r>
        <w:rPr>
          <w:rFonts w:ascii="Consolas" w:hAnsi="Consolas" w:eastAsia="Consolas"/>
          <w:b w:val="0"/>
          <w:sz w:val="17"/>
        </w:rPr>
        <w:t>redis</w:t>
        <w:br/>
      </w:r>
      <w:r>
        <w:rPr>
          <w:rFonts w:ascii="Consolas" w:hAnsi="Consolas" w:eastAsia="Consolas"/>
          <w:b w:val="0"/>
          <w:sz w:val="17"/>
        </w:rPr>
        <w:t>ffmpeg-python</w:t>
        <w:br/>
      </w:r>
      <w:r>
        <w:rPr>
          <w:rFonts w:ascii="Consolas" w:hAnsi="Consolas" w:eastAsia="Consolas"/>
          <w:b w:val="0"/>
          <w:sz w:val="17"/>
        </w:rPr>
        <w:t>paddleocr              # broadcast OCR only</w:t>
        <w:br/>
      </w:r>
      <w:r>
        <w:rPr>
          <w:rFonts w:ascii="Consolas" w:hAnsi="Consolas" w:eastAsia="Consolas"/>
          <w:b w:val="0"/>
          <w:sz w:val="17"/>
        </w:rPr>
        <w:t>SoccerNet              # datasets/devkits</w:t>
        <w:br/>
      </w:r>
      <w:r>
        <w:rPr>
          <w:rFonts w:ascii="Consolas" w:hAnsi="Consolas" w:eastAsia="Consolas"/>
          <w:b w:val="0"/>
          <w:sz w:val="17"/>
        </w:rPr>
        <w:t>ultralytics            # if this detector stack is selected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23. 第一版 Rules Engine 伪代码</w:t>
      </w:r>
    </w:p>
    <w:p>
      <w:pPr>
        <w:keepLines/>
        <w:spacing w:before="60" w:after="100"/>
        <w:ind w:left="227" w:right="113"/>
        <w:shd w:fill="F3F4F6"/>
      </w:pPr>
      <w:r>
        <w:rPr>
          <w:rFonts w:ascii="Consolas" w:hAnsi="Consolas" w:eastAsia="Consolas"/>
          <w:b w:val="0"/>
          <w:sz w:val="17"/>
        </w:rPr>
        <w:t>class MatchEngine:</w:t>
        <w:br/>
      </w:r>
      <w:r>
        <w:rPr>
          <w:rFonts w:ascii="Consolas" w:hAnsi="Consolas" w:eastAsia="Consolas"/>
          <w:b w:val="0"/>
          <w:sz w:val="17"/>
        </w:rPr>
        <w:t xml:space="preserve">    def update(self, state):</w:t>
        <w:br/>
      </w:r>
      <w:r>
        <w:rPr>
          <w:rFonts w:ascii="Consolas" w:hAnsi="Consolas" w:eastAsia="Consolas"/>
          <w:b w:val="0"/>
          <w:sz w:val="17"/>
        </w:rPr>
        <w:t xml:space="preserve">        self.possession.update(state)</w:t>
        <w:br/>
      </w:r>
      <w:r>
        <w:rPr>
          <w:rFonts w:ascii="Consolas" w:hAnsi="Consolas" w:eastAsia="Consolas"/>
          <w:b w:val="0"/>
          <w:sz w:val="17"/>
        </w:rPr>
        <w:t xml:space="preserve">        self.attack.update(state, self.possession.current)</w:t>
        <w:br/>
      </w:r>
      <w:r>
        <w:rPr>
          <w:rFonts w:ascii="Consolas" w:hAnsi="Consolas" w:eastAsia="Consolas"/>
          <w:b w:val="0"/>
          <w:sz w:val="17"/>
        </w:rPr>
        <w:t xml:space="preserve">        self.danger.update(state, self.attack.current)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    self.corner_detector.update(state)</w:t>
        <w:br/>
      </w:r>
      <w:r>
        <w:rPr>
          <w:rFonts w:ascii="Consolas" w:hAnsi="Consolas" w:eastAsia="Consolas"/>
          <w:b w:val="0"/>
          <w:sz w:val="17"/>
        </w:rPr>
        <w:t xml:space="preserve">        self.goal_detector.update(state)</w:t>
        <w:br/>
      </w:r>
      <w:r>
        <w:rPr>
          <w:rFonts w:ascii="Consolas" w:hAnsi="Consolas" w:eastAsia="Consolas"/>
          <w:b w:val="0"/>
          <w:sz w:val="17"/>
        </w:rPr>
        <w:t xml:space="preserve">        self.card_candidate_detector.update(state)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    for event in self.event_fusion.flush_ready():</w:t>
        <w:br/>
      </w:r>
      <w:r>
        <w:rPr>
          <w:rFonts w:ascii="Consolas" w:hAnsi="Consolas" w:eastAsia="Consolas"/>
          <w:b w:val="0"/>
          <w:sz w:val="17"/>
        </w:rPr>
        <w:t xml:space="preserve">            self.stats.apply(event)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    self.stats.update_possession_time(</w:t>
        <w:br/>
      </w:r>
      <w:r>
        <w:rPr>
          <w:rFonts w:ascii="Consolas" w:hAnsi="Consolas" w:eastAsia="Consolas"/>
          <w:b w:val="0"/>
          <w:sz w:val="17"/>
        </w:rPr>
        <w:t xml:space="preserve">            team=self.possession.current_team,</w:t>
        <w:br/>
      </w:r>
      <w:r>
        <w:rPr>
          <w:rFonts w:ascii="Consolas" w:hAnsi="Consolas" w:eastAsia="Consolas"/>
          <w:b w:val="0"/>
          <w:sz w:val="17"/>
        </w:rPr>
        <w:t xml:space="preserve">            dt=state.dt</w:t>
        <w:br/>
      </w:r>
      <w:r>
        <w:rPr>
          <w:rFonts w:ascii="Consolas" w:hAnsi="Consolas" w:eastAsia="Consolas"/>
          <w:b w:val="0"/>
          <w:sz w:val="17"/>
        </w:rPr>
        <w:t xml:space="preserve">        )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24. 推荐的产品决策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如果目标是尽快上线：固定高位机位 + 人工一次标定，是最重要的架构前提。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先把球检测做好，再做业务统计；球跟不住，所有上层算法都不会稳定。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进攻/危险进攻先确定公司自己的统计口径，并人工标 5–10 场作为 gold set。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红黄牌在单全景机位不要追求 100% 自动化；审核闭环是更合理的首版。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进球最终比分必须可人工纠正；系统保留完整审计记录。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不要为了团队统计提前投入球员号码识别和全场 ReID。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25. 参考资料与数据入口</w:t>
      </w:r>
    </w:p>
    <w:p>
      <w:r>
        <w:rPr>
          <w:rFonts w:ascii="Microsoft YaHei" w:hAnsi="Microsoft YaHei" w:eastAsia="Microsoft YaHei"/>
          <w:b/>
          <w:sz w:val="19"/>
        </w:rPr>
        <w:t xml:space="preserve">SoccerNet Action Spotting — </w:t>
      </w:r>
      <w:hyperlink r:id="rId11">
        <w:r>
          <w:rPr>
            <w:color w:val="0563C1"/>
            <w:u w:val="single"/>
            <w:rFonts w:ascii="Microsoft YaHei" w:hAnsi="Microsoft YaHei" w:eastAsia="Microsoft YaHei"/>
          </w:rPr>
          <w:t>https://www.soccer-net.org/tasks/action-spotting</w:t>
        </w:r>
      </w:hyperlink>
      <w:r>
        <w:rPr>
          <w:rFonts w:ascii="Microsoft YaHei" w:hAnsi="Microsoft YaHei" w:eastAsia="Microsoft YaHei"/>
          <w:b w:val="0"/>
          <w:sz w:val="18"/>
        </w:rPr>
        <w:br/>
        <w:t>17 类足球事件；500 场广播比赛。</w:t>
      </w:r>
    </w:p>
    <w:p>
      <w:r>
        <w:rPr>
          <w:rFonts w:ascii="Microsoft YaHei" w:hAnsi="Microsoft YaHei" w:eastAsia="Microsoft YaHei"/>
          <w:b/>
          <w:sz w:val="19"/>
        </w:rPr>
        <w:t xml:space="preserve">SoccerNet sn-spotting — </w:t>
      </w:r>
      <w:hyperlink r:id="rId12">
        <w:r>
          <w:rPr>
            <w:color w:val="0563C1"/>
            <w:u w:val="single"/>
            <w:rFonts w:ascii="Microsoft YaHei" w:hAnsi="Microsoft YaHei" w:eastAsia="Microsoft YaHei"/>
          </w:rPr>
          <w:t>https://github.com/SoccerNet/sn-spotting</w:t>
        </w:r>
      </w:hyperlink>
      <w:r>
        <w:rPr>
          <w:rFonts w:ascii="Microsoft YaHei" w:hAnsi="Microsoft YaHei" w:eastAsia="Microsoft YaHei"/>
          <w:b w:val="0"/>
          <w:sz w:val="18"/>
        </w:rPr>
        <w:br/>
        <w:t>下载 Action Spotting / Ball Action Spotting 的官方 DevKit。</w:t>
      </w:r>
    </w:p>
    <w:p>
      <w:r>
        <w:rPr>
          <w:rFonts w:ascii="Microsoft YaHei" w:hAnsi="Microsoft YaHei" w:eastAsia="Microsoft YaHei"/>
          <w:b/>
          <w:sz w:val="19"/>
        </w:rPr>
        <w:t xml:space="preserve">SoccerNet Game State Reconstruction — </w:t>
      </w:r>
      <w:hyperlink r:id="rId14">
        <w:r>
          <w:rPr>
            <w:color w:val="0563C1"/>
            <w:u w:val="single"/>
            <w:rFonts w:ascii="Microsoft YaHei" w:hAnsi="Microsoft YaHei" w:eastAsia="Microsoft YaHei"/>
          </w:rPr>
          <w:t>https://www.soccer-net.org/tasks/game-state-reconstruction</w:t>
        </w:r>
      </w:hyperlink>
      <w:r>
        <w:rPr>
          <w:rFonts w:ascii="Microsoft YaHei" w:hAnsi="Microsoft YaHei" w:eastAsia="Microsoft YaHei"/>
          <w:b w:val="0"/>
          <w:sz w:val="18"/>
        </w:rPr>
        <w:br/>
        <w:t>球员角色、队伍、场上坐标任务。</w:t>
      </w:r>
    </w:p>
    <w:p>
      <w:r>
        <w:rPr>
          <w:rFonts w:ascii="Microsoft YaHei" w:hAnsi="Microsoft YaHei" w:eastAsia="Microsoft YaHei"/>
          <w:b/>
          <w:sz w:val="19"/>
        </w:rPr>
        <w:t xml:space="preserve">SoccerNet sn-gamestate — </w:t>
      </w:r>
      <w:hyperlink r:id="rId15">
        <w:r>
          <w:rPr>
            <w:color w:val="0563C1"/>
            <w:u w:val="single"/>
            <w:rFonts w:ascii="Microsoft YaHei" w:hAnsi="Microsoft YaHei" w:eastAsia="Microsoft YaHei"/>
          </w:rPr>
          <w:t>https://github.com/SoccerNet/sn-gamestate</w:t>
        </w:r>
      </w:hyperlink>
      <w:r>
        <w:rPr>
          <w:rFonts w:ascii="Microsoft YaHei" w:hAnsi="Microsoft YaHei" w:eastAsia="Microsoft YaHei"/>
          <w:b w:val="0"/>
          <w:sz w:val="18"/>
        </w:rPr>
        <w:br/>
        <w:t>gamestate-2024 下载与基线。</w:t>
      </w:r>
    </w:p>
    <w:p>
      <w:r>
        <w:rPr>
          <w:rFonts w:ascii="Microsoft YaHei" w:hAnsi="Microsoft YaHei" w:eastAsia="Microsoft YaHei"/>
          <w:b/>
          <w:sz w:val="19"/>
        </w:rPr>
        <w:t xml:space="preserve">SoccerNet sn-tracking — </w:t>
      </w:r>
      <w:hyperlink r:id="rId16">
        <w:r>
          <w:rPr>
            <w:color w:val="0563C1"/>
            <w:u w:val="single"/>
            <w:rFonts w:ascii="Microsoft YaHei" w:hAnsi="Microsoft YaHei" w:eastAsia="Microsoft YaHei"/>
          </w:rPr>
          <w:t>https://github.com/SoccerNet/sn-tracking</w:t>
        </w:r>
      </w:hyperlink>
      <w:r>
        <w:rPr>
          <w:rFonts w:ascii="Microsoft YaHei" w:hAnsi="Microsoft YaHei" w:eastAsia="Microsoft YaHei"/>
          <w:b w:val="0"/>
          <w:sz w:val="18"/>
        </w:rPr>
        <w:br/>
        <w:t>体育多目标跟踪数据。</w:t>
      </w:r>
    </w:p>
    <w:p>
      <w:r>
        <w:rPr>
          <w:rFonts w:ascii="Microsoft YaHei" w:hAnsi="Microsoft YaHei" w:eastAsia="Microsoft YaHei"/>
          <w:b/>
          <w:sz w:val="19"/>
        </w:rPr>
        <w:t xml:space="preserve">SportsMOT — </w:t>
      </w:r>
      <w:hyperlink r:id="rId17">
        <w:r>
          <w:rPr>
            <w:color w:val="0563C1"/>
            <w:u w:val="single"/>
            <w:rFonts w:ascii="Microsoft YaHei" w:hAnsi="Microsoft YaHei" w:eastAsia="Microsoft YaHei"/>
          </w:rPr>
          <w:t>https://github.com/MCG-NJU/SportsMOT</w:t>
        </w:r>
      </w:hyperlink>
      <w:r>
        <w:rPr>
          <w:rFonts w:ascii="Microsoft YaHei" w:hAnsi="Microsoft YaHei" w:eastAsia="Microsoft YaHei"/>
          <w:b w:val="0"/>
          <w:sz w:val="18"/>
        </w:rPr>
        <w:br/>
        <w:t>多体育项目 MOT 数据，含足球；注意非商业许可条款。</w:t>
      </w:r>
    </w:p>
    <w:p>
      <w:r>
        <w:rPr>
          <w:rFonts w:ascii="Microsoft YaHei" w:hAnsi="Microsoft YaHei" w:eastAsia="Microsoft YaHei"/>
          <w:b/>
          <w:sz w:val="19"/>
        </w:rPr>
        <w:t xml:space="preserve">Ultralytics Track — </w:t>
      </w:r>
      <w:hyperlink r:id="rId19">
        <w:r>
          <w:rPr>
            <w:color w:val="0563C1"/>
            <w:u w:val="single"/>
            <w:rFonts w:ascii="Microsoft YaHei" w:hAnsi="Microsoft YaHei" w:eastAsia="Microsoft YaHei"/>
          </w:rPr>
          <w:t>https://docs.ultralytics.com/modes/track</w:t>
        </w:r>
      </w:hyperlink>
      <w:r>
        <w:rPr>
          <w:rFonts w:ascii="Microsoft YaHei" w:hAnsi="Microsoft YaHei" w:eastAsia="Microsoft YaHei"/>
          <w:b w:val="0"/>
          <w:sz w:val="18"/>
        </w:rPr>
        <w:br/>
        <w:t>BoT-SORT、ByteTrack、OC-SORT 等跟踪器。</w:t>
      </w:r>
    </w:p>
    <w:p>
      <w:r>
        <w:rPr>
          <w:rFonts w:ascii="Microsoft YaHei" w:hAnsi="Microsoft YaHei" w:eastAsia="Microsoft YaHei"/>
          <w:b/>
          <w:sz w:val="19"/>
        </w:rPr>
        <w:t xml:space="preserve">OpenCV Homography — </w:t>
      </w:r>
      <w:hyperlink r:id="rId20">
        <w:r>
          <w:rPr>
            <w:color w:val="0563C1"/>
            <w:u w:val="single"/>
            <w:rFonts w:ascii="Microsoft YaHei" w:hAnsi="Microsoft YaHei" w:eastAsia="Microsoft YaHei"/>
          </w:rPr>
          <w:t>https://docs.opencv.org/4.x/d7/dff/tutorial_feature_homography.html</w:t>
        </w:r>
      </w:hyperlink>
      <w:r>
        <w:rPr>
          <w:rFonts w:ascii="Microsoft YaHei" w:hAnsi="Microsoft YaHei" w:eastAsia="Microsoft YaHei"/>
          <w:b w:val="0"/>
          <w:sz w:val="18"/>
        </w:rPr>
        <w:br/>
        <w:t>findHomography / perspectiveTransform。</w:t>
      </w:r>
    </w:p>
    <w:p>
      <w:r>
        <w:rPr>
          <w:rFonts w:ascii="Microsoft YaHei" w:hAnsi="Microsoft YaHei" w:eastAsia="Microsoft YaHei"/>
          <w:b/>
          <w:sz w:val="19"/>
        </w:rPr>
        <w:t xml:space="preserve">PaddleOCR Quick Start — </w:t>
      </w:r>
      <w:hyperlink r:id="rId21">
        <w:r>
          <w:rPr>
            <w:color w:val="0563C1"/>
            <w:u w:val="single"/>
            <w:rFonts w:ascii="Microsoft YaHei" w:hAnsi="Microsoft YaHei" w:eastAsia="Microsoft YaHei"/>
          </w:rPr>
          <w:t>https://www.paddleocr.ai/latest/en/quick_start.html</w:t>
        </w:r>
      </w:hyperlink>
      <w:r>
        <w:rPr>
          <w:rFonts w:ascii="Microsoft YaHei" w:hAnsi="Microsoft YaHei" w:eastAsia="Microsoft YaHei"/>
          <w:b w:val="0"/>
          <w:sz w:val="18"/>
        </w:rPr>
        <w:br/>
        <w:t>本地 OCR 推理。</w:t>
      </w:r>
    </w:p>
    <w:p>
      <w:r>
        <w:rPr>
          <w:rFonts w:ascii="Microsoft YaHei" w:hAnsi="Microsoft YaHei" w:eastAsia="Microsoft YaHei"/>
          <w:b/>
          <w:sz w:val="19"/>
        </w:rPr>
        <w:t xml:space="preserve">Ultralytics License — </w:t>
      </w:r>
      <w:hyperlink r:id="rId18">
        <w:r>
          <w:rPr>
            <w:color w:val="0563C1"/>
            <w:u w:val="single"/>
            <w:rFonts w:ascii="Microsoft YaHei" w:hAnsi="Microsoft YaHei" w:eastAsia="Microsoft YaHei"/>
          </w:rPr>
          <w:t>https://www.ultralytics.com/license</w:t>
        </w:r>
      </w:hyperlink>
      <w:r>
        <w:rPr>
          <w:rFonts w:ascii="Microsoft YaHei" w:hAnsi="Microsoft YaHei" w:eastAsia="Microsoft YaHei"/>
          <w:b w:val="0"/>
          <w:sz w:val="18"/>
        </w:rPr>
        <w:br/>
        <w:t>商业/开源授权说明。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26. 结论</w:t>
      </w:r>
    </w:p>
    <w:p>
      <w:r>
        <w:rPr>
          <w:rFonts w:ascii="Microsoft YaHei" w:hAnsi="Microsoft YaHei" w:eastAsia="Microsoft YaHei"/>
          <w:b w:val="0"/>
          <w:sz w:val="21"/>
        </w:rPr>
        <w:t>推荐把本项目建设成“足球比赛状态引擎”，而不是一个单模型分类器。底层使用检测/跟踪/球场几何得到稳定的 player-team-ball state；上层使用可配置状态机统计控球、进攻、危险进攻；稀有事件使用多证据融合并保留人工审核。这个架构能最快完成业务需求，同时允许后续增加射门、传球、热力图、跑动距离、阵型等高级能力。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87878"/>
        <w:sz w:val="16"/>
      </w:rPr>
      <w:t>SDD v1.0 | 2026-08-30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46464"/>
        <w:sz w:val="16"/>
      </w:rPr>
      <w:t>Football Match Intelligence System | Software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occer-net.org/tasks/action-spotting" TargetMode="External"/><Relationship Id="rId12" Type="http://schemas.openxmlformats.org/officeDocument/2006/relationships/hyperlink" Target="https://github.com/SoccerNet/sn-spotting" TargetMode="External"/><Relationship Id="rId13" Type="http://schemas.openxmlformats.org/officeDocument/2006/relationships/hyperlink" Target="https://www.soccer-net.org/tasks/ball-action-spotting" TargetMode="External"/><Relationship Id="rId14" Type="http://schemas.openxmlformats.org/officeDocument/2006/relationships/hyperlink" Target="https://www.soccer-net.org/tasks/game-state-reconstruction" TargetMode="External"/><Relationship Id="rId15" Type="http://schemas.openxmlformats.org/officeDocument/2006/relationships/hyperlink" Target="https://github.com/SoccerNet/sn-gamestate" TargetMode="External"/><Relationship Id="rId16" Type="http://schemas.openxmlformats.org/officeDocument/2006/relationships/hyperlink" Target="https://github.com/SoccerNet/sn-tracking" TargetMode="External"/><Relationship Id="rId17" Type="http://schemas.openxmlformats.org/officeDocument/2006/relationships/hyperlink" Target="https://github.com/MCG-NJU/SportsMOT" TargetMode="External"/><Relationship Id="rId18" Type="http://schemas.openxmlformats.org/officeDocument/2006/relationships/hyperlink" Target="https://www.ultralytics.com/license" TargetMode="External"/><Relationship Id="rId19" Type="http://schemas.openxmlformats.org/officeDocument/2006/relationships/hyperlink" Target="https://docs.ultralytics.com/modes/track" TargetMode="External"/><Relationship Id="rId20" Type="http://schemas.openxmlformats.org/officeDocument/2006/relationships/hyperlink" Target="https://docs.opencv.org/4.x/d7/dff/tutorial_feature_homography.html" TargetMode="External"/><Relationship Id="rId21" Type="http://schemas.openxmlformats.org/officeDocument/2006/relationships/hyperlink" Target="https://www.paddleocr.ai/latest/en/quick_sta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